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50A0"/>
          <w:sz w:val="56"/>
        </w:rPr>
        <w:t>EC2 DevSecOps Pipeline</w:t>
      </w:r>
    </w:p>
    <w:p>
      <w:pPr>
        <w:jc w:val="center"/>
      </w:pPr>
      <w:r>
        <w:rPr>
          <w:color w:val="505050"/>
          <w:sz w:val="28"/>
        </w:rPr>
        <w:t>Full Setup Guide — mdfahim.dev</w:t>
      </w:r>
    </w:p>
    <w:p>
      <w:pPr>
        <w:jc w:val="center"/>
      </w:pPr>
      <w:r>
        <w:rPr>
          <w:color w:val="787878"/>
          <w:sz w:val="20"/>
        </w:rPr>
        <w:t>Fahim | Sydney, Australia | Tokyo EC2 (ap-northeast-1)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1. EC2 তে SSH Connect</w:t>
      </w:r>
    </w:p>
    <w:p>
      <w:pPr>
        <w:spacing w:after="80"/>
      </w:pPr>
      <w:r>
        <w:rPr>
          <w:sz w:val="20"/>
        </w:rPr>
        <w:t>Local machine থেকে নতুন EC2 তে connect করো: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ssh -i "Batch-10-server-1-key.pem" ubuntu@&lt;EC2_PUBLIC_IP&gt;</w:t>
      </w:r>
    </w:p>
    <w:p>
      <w:pPr>
        <w:ind w:left="432"/>
      </w:pPr>
      <w:r>
        <w:rPr>
          <w:i/>
          <w:color w:val="825000"/>
          <w:sz w:val="18"/>
        </w:rPr>
        <w:t>⚠️  AWS Console → EC2 → Instances থেকে Public IPv4 নাও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2. Docker Install</w:t>
      </w:r>
    </w:p>
    <w:p>
      <w:pPr>
        <w:spacing w:before="240" w:after="80"/>
      </w:pPr>
      <w:r>
        <w:rPr>
          <w:b/>
          <w:color w:val="008C50"/>
          <w:sz w:val="26"/>
        </w:rPr>
        <w:t>Step 2.1 — Dependencies install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apt-get update</w:t>
        <w:br/>
        <w:t>sudo apt-get install -y ca-certificates curl gnupg</w:t>
      </w:r>
    </w:p>
    <w:p>
      <w:pPr>
        <w:spacing w:before="240" w:after="80"/>
      </w:pPr>
      <w:r>
        <w:rPr>
          <w:b/>
          <w:color w:val="008C50"/>
          <w:sz w:val="26"/>
        </w:rPr>
        <w:t>Step 2.2 — Docker GPG Key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install -m 0755 -d /etc/apt/keyrings</w:t>
        <w:br/>
        <w:t>curl -fsSL https://download.docker.com/linux/ubuntu/gpg | sudo gpg --dearmor -o /etc/apt/keyrings/docker.gpg</w:t>
        <w:br/>
        <w:t>sudo chmod a+r /etc/apt/keyrings/docker.gpg</w:t>
      </w:r>
    </w:p>
    <w:p>
      <w:pPr>
        <w:spacing w:before="240" w:after="80"/>
      </w:pPr>
      <w:r>
        <w:rPr>
          <w:b/>
          <w:color w:val="008C50"/>
          <w:sz w:val="26"/>
        </w:rPr>
        <w:t>Step 2.3 — Docker Repo Add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echo "deb [arch=$(dpkg --print-architecture) signed-by=/etc/apt/keyrings/docker.gpg] https://download.docker.com/linux/ubuntu $(. /etc/os-release &amp;&amp; echo "$VERSION_CODENAME") stable" | sudo tee /etc/apt/sources.list.d/docker.list &gt; /dev/null</w:t>
      </w:r>
    </w:p>
    <w:p>
      <w:pPr>
        <w:spacing w:before="240" w:after="80"/>
      </w:pPr>
      <w:r>
        <w:rPr>
          <w:b/>
          <w:color w:val="008C50"/>
          <w:sz w:val="26"/>
        </w:rPr>
        <w:t>Step 2.4 — Docker Install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apt-get update</w:t>
        <w:br/>
        <w:t>sudo apt-get install -y docker-ce docker-ce-cli containerd.io docker-buildx-plugin docker-compose-plugin</w:t>
      </w:r>
    </w:p>
    <w:p>
      <w:pPr>
        <w:spacing w:before="240" w:after="80"/>
      </w:pPr>
      <w:r>
        <w:rPr>
          <w:b/>
          <w:color w:val="008C50"/>
          <w:sz w:val="26"/>
        </w:rPr>
        <w:t>Step 2.5 — sudo ছাড়া Docker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usermod -aG docker ubuntu</w:t>
        <w:br/>
        <w:t>newgrp docker</w:t>
      </w:r>
    </w:p>
    <w:p>
      <w:pPr>
        <w:ind w:left="432"/>
      </w:pPr>
      <w:r>
        <w:rPr>
          <w:i/>
          <w:color w:val="825000"/>
          <w:sz w:val="18"/>
        </w:rPr>
        <w:t>✅ Verify: docker --version &amp;&amp; docker compose version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3. GitHub Actions Runner Install</w:t>
      </w:r>
    </w:p>
    <w:p>
      <w:pPr>
        <w:ind w:left="432"/>
      </w:pPr>
      <w:r>
        <w:rPr>
          <w:i/>
          <w:color w:val="825000"/>
          <w:sz w:val="18"/>
        </w:rPr>
        <w:t>⚠️  GitHub → repo → Settings → Actions → Runners → New self-hosted runner → Linux x64</w:t>
      </w:r>
    </w:p>
    <w:p>
      <w:pPr>
        <w:spacing w:before="240" w:after="80"/>
      </w:pPr>
      <w:r>
        <w:rPr>
          <w:b/>
          <w:color w:val="008C50"/>
          <w:sz w:val="26"/>
        </w:rPr>
        <w:t>Step 3.1 — Folder তৈরি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mkdir -p ~/actions-runner &amp;&amp; cd ~/actions-runner</w:t>
      </w:r>
    </w:p>
    <w:p>
      <w:pPr>
        <w:spacing w:before="240" w:after="80"/>
      </w:pPr>
      <w:r>
        <w:rPr>
          <w:b/>
          <w:color w:val="008C50"/>
          <w:sz w:val="26"/>
        </w:rPr>
        <w:t>Step 3.2 — Runner Download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GitHub UI থেকে exact command copy করো (version আলাদা হতে পারে)</w:t>
        <w:br/>
        <w:t>curl -o actions-runner-linux-x64-2.x.x.tar.gz -L https://github.com/actions/runner/releases/download/v2.x.x/actions-runner-linux-x64-2.x.x.tar.gz</w:t>
        <w:br/>
        <w:t>tar xzf ./actions-runner-linux-x64-2.x.x.tar.gz</w:t>
      </w:r>
    </w:p>
    <w:p>
      <w:pPr>
        <w:spacing w:before="240" w:after="80"/>
      </w:pPr>
      <w:r>
        <w:rPr>
          <w:b/>
          <w:color w:val="008C50"/>
          <w:sz w:val="26"/>
        </w:rPr>
        <w:t>Step 3.3 — Configure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./config.sh --url https://github.com/Fahim017803/mdfahim.dev --token &lt;YOUR_TOKEN&gt;</w:t>
      </w:r>
    </w:p>
    <w:p>
      <w:pPr>
        <w:ind w:left="432"/>
      </w:pPr>
      <w:r>
        <w:rPr>
          <w:i/>
          <w:color w:val="825000"/>
          <w:sz w:val="18"/>
        </w:rPr>
        <w:t>Runner name: Fahim | label: self-hosted | বাকি Enter চাপো</w:t>
      </w:r>
    </w:p>
    <w:p>
      <w:pPr>
        <w:spacing w:before="240" w:after="80"/>
      </w:pPr>
      <w:r>
        <w:rPr>
          <w:b/>
          <w:color w:val="008C50"/>
          <w:sz w:val="26"/>
        </w:rPr>
        <w:t>Step 3.4 — Service হিসেবে চালাও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./svc.sh install</w:t>
        <w:br/>
        <w:t>sudo ./svc.sh start</w:t>
      </w:r>
    </w:p>
    <w:p>
      <w:pPr>
        <w:ind w:left="432"/>
      </w:pPr>
      <w:r>
        <w:rPr>
          <w:i/>
          <w:color w:val="825000"/>
          <w:sz w:val="18"/>
        </w:rPr>
        <w:t>✅ Verify: sudo ./svc.sh status → "active (running)" দেখাবে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4. GitHub Secrets &amp; Variables</w:t>
      </w:r>
    </w:p>
    <w:p>
      <w:pPr>
        <w:spacing w:after="80"/>
      </w:pPr>
      <w:r>
        <w:rPr>
          <w:sz w:val="20"/>
        </w:rPr>
        <w:t>repo → Settings → Secrets and variables → Actions</w:t>
      </w:r>
    </w:p>
    <w:p>
      <w:pPr>
        <w:pStyle w:val="ListBullet"/>
        <w:spacing w:before="20" w:after="20"/>
      </w:pPr>
      <w:r>
        <w:rPr>
          <w:sz w:val="20"/>
        </w:rPr>
        <w:t>Secret: DOCKERHUB_TOKEN = Docker Hub PAT (Read+Write)</w:t>
      </w:r>
    </w:p>
    <w:p>
      <w:pPr>
        <w:pStyle w:val="ListBullet"/>
        <w:spacing w:before="20" w:after="20"/>
      </w:pPr>
      <w:r>
        <w:rPr>
          <w:sz w:val="20"/>
        </w:rPr>
        <w:t>Variable: DOCKERHUB_USER = fahim017803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5. GitHub Actions Workflows</w:t>
      </w:r>
    </w:p>
    <w:p>
      <w:pPr>
        <w:spacing w:after="80"/>
      </w:pPr>
      <w:r>
        <w:rPr>
          <w:sz w:val="20"/>
        </w:rPr>
        <w:t>.github/workflows/ ফোল্ডারে এই ১০টা file রাখো: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928"/>
            <w:shd w:val="clear" w:color="auto" w:fill="0064B4"/>
          </w:tcPr>
          <w:p>
            <w:r>
              <w:rPr>
                <w:b/>
                <w:color w:val="FFFFFF"/>
                <w:sz w:val="18"/>
              </w:rPr>
              <w:t>কাজ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docker-push.yml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Docker image build করে Docker Hub এ push করে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deploy-porfolio.yml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workflow_run (docker build and push)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EC2 তে container deploy করে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secret-scan.yml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Gitleaks দিয়ে code এ secret leak check করে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code-quality.yml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HTMLHint দিয়ে HTML quality check করে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docker-lint.yml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Hadolint দিয়ে Dockerfile check করে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dependencies-scan.yml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Trivy দিয়ে vulnerability scan করে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owasp-zap.yml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workflow_run (Deploy Portfolio)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Live site এ security scan করে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lighthouse.yml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workflow_run (Deploy Portfolio)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Performance, SEO, Accessibility score দেয়</w:t>
            </w:r>
          </w:p>
        </w:tc>
      </w:tr>
      <w:tr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ssl-check.yml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Every Monday 9AM</w:t>
            </w:r>
          </w:p>
        </w:tc>
        <w:tc>
          <w:tcPr>
            <w:tcW w:type="dxa" w:w="2928"/>
            <w:shd w:val="clear" w:color="auto" w:fill="F5F9FF"/>
          </w:tcPr>
          <w:p>
            <w:r>
              <w:rPr>
                <w:sz w:val="18"/>
              </w:rPr>
              <w:t>SSL certificate expiry check করে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broken-link.yml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Every Monday 9AM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Site এর broken link check করে</w:t>
            </w:r>
          </w:p>
        </w:tc>
      </w:tr>
    </w:tbl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6. Pipeline Flow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git push</w:t>
        <w:br/>
        <w:t xml:space="preserve">  → secret-scan    ┐</w:t>
        <w:br/>
        <w:t xml:space="preserve">  → code-quality   ├── সব pass হলে → docker build &amp; push</w:t>
        <w:br/>
        <w:t xml:space="preserve">  → docker-lint    ├──────────────────→ deploy to EC2</w:t>
        <w:br/>
        <w:t xml:space="preserve">  → deps-scan      ┘                        → owasp zap</w:t>
        <w:br/>
        <w:t xml:space="preserve">                                             → lighthouse</w:t>
        <w:br/>
        <w:br/>
        <w:t>Every Monday:</w:t>
        <w:br/>
        <w:t xml:space="preserve">  → ssl-check</w:t>
        <w:br/>
        <w:t xml:space="preserve">  → broken-link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7. SSL/HTTPS Setup (Certbot)</w:t>
      </w:r>
    </w:p>
    <w:p>
      <w:pPr>
        <w:spacing w:before="240" w:after="80"/>
      </w:pPr>
      <w:r>
        <w:rPr>
          <w:b/>
          <w:color w:val="008C50"/>
          <w:sz w:val="26"/>
        </w:rPr>
        <w:t>Step 7.1 — Certbot Install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apt-get install -y certbot</w:t>
      </w:r>
    </w:p>
    <w:p>
      <w:pPr>
        <w:spacing w:before="240" w:after="80"/>
      </w:pPr>
      <w:r>
        <w:rPr>
          <w:b/>
          <w:color w:val="008C50"/>
          <w:sz w:val="26"/>
        </w:rPr>
        <w:t>Step 7.2 — Container বন্ধ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/home/ubuntu/actions-runner/_work/mdfahim.dev/mdfahim.dev</w:t>
        <w:br/>
        <w:t>docker compose down</w:t>
      </w:r>
    </w:p>
    <w:p>
      <w:pPr>
        <w:spacing w:before="240" w:after="80"/>
      </w:pPr>
      <w:r>
        <w:rPr>
          <w:b/>
          <w:color w:val="008C50"/>
          <w:sz w:val="26"/>
        </w:rPr>
        <w:t>Step 7.3 — Certificate নাও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certbot certonly --standalone -d ec2.mdfahim.dev</w:t>
      </w:r>
    </w:p>
    <w:p>
      <w:pPr>
        <w:ind w:left="432"/>
      </w:pPr>
      <w:r>
        <w:rPr>
          <w:i/>
          <w:color w:val="825000"/>
          <w:sz w:val="18"/>
        </w:rPr>
        <w:t>Email দাও → Y → Y → Certificate পাবে /etc/letsencrypt/live/ec2.mdfahim.dev/</w:t>
      </w:r>
    </w:p>
    <w:p>
      <w:pPr>
        <w:ind w:left="432"/>
      </w:pPr>
      <w:r>
        <w:rPr>
          <w:i/>
          <w:color w:val="825000"/>
          <w:sz w:val="18"/>
        </w:rPr>
        <w:t>✅ Certificate expires: 90 দিন পর (auto-renew হবে)</w:t>
      </w:r>
    </w:p>
    <w:p>
      <w:pPr>
        <w:spacing w:before="240" w:after="80"/>
      </w:pPr>
      <w:r>
        <w:rPr>
          <w:b/>
          <w:color w:val="008C50"/>
          <w:sz w:val="26"/>
        </w:rPr>
        <w:t>Step 7.4 — nginx.conf তৈরি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nginx.conf &lt;&lt; 'EOF'</w:t>
        <w:br/>
        <w:t>server {</w:t>
        <w:br/>
        <w:t xml:space="preserve">    listen 80;</w:t>
        <w:br/>
        <w:t xml:space="preserve">    server_name ec2.mdfahim.dev;</w:t>
        <w:br/>
        <w:t xml:space="preserve">    return 301 https://$host$request_uri;</w:t>
        <w:br/>
        <w:t>}</w:t>
        <w:br/>
        <w:br/>
        <w:t>server {</w:t>
        <w:br/>
        <w:t xml:space="preserve">    listen 443 ssl;</w:t>
        <w:br/>
        <w:t xml:space="preserve">    server_name ec2.mdfahim.dev;</w:t>
        <w:br/>
        <w:t xml:space="preserve">    ssl_certificate /etc/letsencrypt/live/ec2.mdfahim.dev/fullchain.pem;</w:t>
        <w:br/>
        <w:t xml:space="preserve">    ssl_certificate_key /etc/letsencrypt/live/ec2.mdfahim.dev/privkey.pem;</w:t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}</w:t>
        <w:br/>
        <w:t>}</w:t>
        <w:br/>
        <w:t>EOF</w:t>
      </w:r>
    </w:p>
    <w:p>
      <w:pPr>
        <w:spacing w:before="240" w:after="80"/>
      </w:pPr>
      <w:r>
        <w:rPr>
          <w:b/>
          <w:color w:val="008C50"/>
          <w:sz w:val="26"/>
        </w:rPr>
        <w:t>Step 7.5 — docker-compose.yml update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docker-compose.yml &lt;&lt; 'EOF'</w:t>
        <w:br/>
        <w:t>services:</w:t>
        <w:br/>
        <w:t xml:space="preserve">  web:</w:t>
        <w:br/>
        <w:t xml:space="preserve">    image: fahim017803/mdfahim.dev:latest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/etc/letsencrypt:/etc/letsencrypt:ro</w:t>
        <w:br/>
        <w:t xml:space="preserve">      - ./nginx.conf:/etc/nginx/conf.d/default.conf:ro</w:t>
        <w:br/>
        <w:t xml:space="preserve">    restart: always</w:t>
        <w:br/>
        <w:t>EOF</w:t>
      </w:r>
    </w:p>
    <w:p>
      <w:pPr>
        <w:spacing w:before="240" w:after="80"/>
      </w:pPr>
      <w:r>
        <w:rPr>
          <w:b/>
          <w:color w:val="008C50"/>
          <w:sz w:val="26"/>
        </w:rPr>
        <w:t>Step 7.6 — Container চালু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compose up -d</w:t>
      </w:r>
    </w:p>
    <w:p>
      <w:pPr>
        <w:ind w:left="432"/>
      </w:pPr>
      <w:r>
        <w:rPr>
          <w:i/>
          <w:color w:val="825000"/>
          <w:sz w:val="18"/>
        </w:rPr>
        <w:t>✅ Browser এ দাও: https://ec2.mdfahim.dev → 🔒 দেখাবে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8. Domain DNS Setup (Namecheap)</w:t>
      </w:r>
    </w:p>
    <w:p>
      <w:pPr>
        <w:spacing w:after="80"/>
      </w:pPr>
      <w:r>
        <w:rPr>
          <w:sz w:val="20"/>
        </w:rPr>
        <w:t>Namecheap → mdfahim.dev → Advanced DNS → Add New Record:</w:t>
      </w:r>
    </w:p>
    <w:p>
      <w:pPr>
        <w:pStyle w:val="ListBullet"/>
        <w:spacing w:before="20" w:after="20"/>
      </w:pPr>
      <w:r>
        <w:rPr>
          <w:sz w:val="20"/>
        </w:rPr>
        <w:t>Type: A Record | Host: ec2 | Value: &lt;EC2_PUBLIC_IP&gt; | TTL: Automatic</w:t>
      </w:r>
    </w:p>
    <w:p>
      <w:pPr>
        <w:ind w:left="432"/>
      </w:pPr>
      <w:r>
        <w:rPr>
          <w:i/>
          <w:color w:val="825000"/>
          <w:sz w:val="18"/>
        </w:rPr>
        <w:t>5-10 মিনিট পরে http://ec2.mdfahim.dev কাজ করবে</w:t>
      </w:r>
    </w:p>
    <w:p>
      <w:pPr>
        <w:ind w:left="432"/>
      </w:pPr>
      <w:r>
        <w:rPr>
          <w:i/>
          <w:color w:val="825000"/>
          <w:sz w:val="18"/>
        </w:rPr>
        <w:t>SSL setup এর পরে https://ec2.mdfahim.dev কাজ করবে</w:t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9. Common Problems &amp;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সমস্যা</w:t>
            </w:r>
          </w:p>
        </w:tc>
        <w:tc>
          <w:tcPr>
            <w:tcW w:type="dxa" w:w="4392"/>
            <w:shd w:val="clear" w:color="auto" w:fill="8B0000"/>
          </w:tcPr>
          <w:p>
            <w:r>
              <w:rPr>
                <w:b/>
                <w:color w:val="FFFFFF"/>
                <w:sz w:val="18"/>
              </w:rPr>
              <w:t>সমাধান</w:t>
            </w:r>
          </w:p>
        </w:tc>
      </w:tr>
      <w:tr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Deploy Portfolio কাজ করছে না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workflow_dispatch trigger ছিল। workflow_run দিয়ে replace করো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নতুন code deploy হচ্ছে না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docker-compose.yml এ build: . আছে। image: fahim017803/mdfahim.dev:latest দিয়ে replace করো</w:t>
            </w:r>
          </w:p>
        </w:tc>
      </w:tr>
      <w:tr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Container উঠছে না deploy এর পরে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docker compose pull নেই। down → pull → up দাও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Site browser এ খুলছে না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Chrome HSTS issue। Incognito তে try করো বা http:// দিয়ে দাও</w:t>
            </w:r>
          </w:p>
        </w:tc>
      </w:tr>
      <w:tr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SSL error আসছে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Port 443 Security Group এ open করো এবং nginx.conf ঠিক আছে কিনা দেখো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Lighthouse fail হচ্ছে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URL এ https:// দাও এবং সব comments yml থেকে সরাও</w:t>
            </w:r>
          </w:p>
        </w:tc>
      </w:tr>
      <w:tr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docker compose down কাজ করছে না</w:t>
            </w:r>
          </w:p>
        </w:tc>
        <w:tc>
          <w:tcPr>
            <w:tcW w:type="dxa" w:w="4392"/>
            <w:shd w:val="clear" w:color="auto" w:fill="FFF5F5"/>
          </w:tcPr>
          <w:p>
            <w:r>
              <w:rPr>
                <w:sz w:val="18"/>
              </w:rPr>
              <w:t>সঠিক directory তে যাও: cd /home/ubuntu/actions-runner/_work/mdfahim.dev/mdfahim.dev</w:t>
            </w:r>
          </w:p>
        </w:tc>
      </w:tr>
    </w:tbl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10. Key Reference</w:t>
      </w:r>
    </w:p>
    <w:p>
      <w:pPr>
        <w:spacing w:before="240" w:after="80"/>
      </w:pPr>
      <w:r>
        <w:rPr>
          <w:b/>
          <w:color w:val="008C50"/>
          <w:sz w:val="26"/>
        </w:rPr>
        <w:t>Infrastructure</w:t>
      </w:r>
    </w:p>
    <w:p>
      <w:pPr>
        <w:pStyle w:val="ListBullet"/>
        <w:spacing w:before="20" w:after="20"/>
      </w:pPr>
      <w:r>
        <w:rPr>
          <w:sz w:val="20"/>
        </w:rPr>
        <w:t>EC2: Tokyo (ap-northeast-1)</w:t>
      </w:r>
    </w:p>
    <w:p>
      <w:pPr>
        <w:pStyle w:val="ListBullet"/>
        <w:spacing w:before="20" w:after="20"/>
      </w:pPr>
      <w:r>
        <w:rPr>
          <w:sz w:val="20"/>
        </w:rPr>
        <w:t>Key pair: Batch-10-server-1-key.pem</w:t>
      </w:r>
    </w:p>
    <w:p>
      <w:pPr>
        <w:pStyle w:val="ListBullet"/>
        <w:spacing w:before="20" w:after="20"/>
      </w:pPr>
      <w:r>
        <w:rPr>
          <w:sz w:val="20"/>
        </w:rPr>
        <w:t>Runner: ~/actions-runner | Runner name: Fahim</w:t>
      </w:r>
    </w:p>
    <w:p>
      <w:pPr>
        <w:pStyle w:val="ListBullet"/>
        <w:spacing w:before="20" w:after="20"/>
      </w:pPr>
      <w:r>
        <w:rPr>
          <w:sz w:val="20"/>
        </w:rPr>
        <w:t>Docker Hub: fahim017803</w:t>
      </w:r>
    </w:p>
    <w:p>
      <w:pPr>
        <w:pStyle w:val="ListBullet"/>
        <w:spacing w:before="20" w:after="20"/>
      </w:pPr>
      <w:r>
        <w:rPr>
          <w:sz w:val="20"/>
        </w:rPr>
        <w:t>GitHub: github.com/Fahim017803/mdfahim.dev</w:t>
      </w:r>
    </w:p>
    <w:p>
      <w:pPr>
        <w:pStyle w:val="ListBullet"/>
        <w:spacing w:before="20" w:after="20"/>
      </w:pPr>
      <w:r>
        <w:rPr>
          <w:sz w:val="20"/>
        </w:rPr>
        <w:t>Domain: ec2.mdfahim.dev</w:t>
      </w:r>
    </w:p>
    <w:p>
      <w:pPr>
        <w:pStyle w:val="ListBullet"/>
        <w:spacing w:before="20" w:after="20"/>
      </w:pPr>
      <w:r>
        <w:rPr>
          <w:sz w:val="20"/>
        </w:rPr>
        <w:t>SSL: /etc/letsencrypt/live/ec2.mdfahim.dev/</w:t>
      </w:r>
    </w:p>
    <w:p>
      <w:pPr>
        <w:spacing w:before="240" w:after="80"/>
      </w:pPr>
      <w:r>
        <w:rPr>
          <w:b/>
          <w:color w:val="008C50"/>
          <w:sz w:val="26"/>
        </w:rPr>
        <w:t>Useful Commands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Container status</w:t>
        <w:br/>
        <w:t>docker ps</w:t>
        <w:br/>
        <w:br/>
        <w:t># Container logs</w:t>
        <w:br/>
        <w:t>docker logs mdfahimdev-web-1</w:t>
        <w:br/>
        <w:br/>
        <w:t># Runner status</w:t>
        <w:br/>
        <w:t>sudo ./svc.sh status</w:t>
        <w:br/>
        <w:br/>
        <w:t># SSL certificate check</w:t>
        <w:br/>
        <w:t>sudo certbot certificates</w:t>
        <w:br/>
        <w:br/>
        <w:t># Manual deploy</w:t>
        <w:br/>
        <w:t>cd /home/ubuntu/actions-runner/_work/mdfahim.dev/mdfahim.dev</w:t>
        <w:br/>
        <w:t>docker compose down &amp;&amp; docker compose pull &amp;&amp; docker compose up -d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11. SSL nginx.conf &amp; docker-compose.yml (Full Setup)</w:t>
      </w:r>
    </w:p>
    <w:p>
      <w:pPr>
        <w:spacing w:after="80"/>
      </w:pPr>
      <w:r>
        <w:rPr>
          <w:sz w:val="20"/>
        </w:rPr>
        <w:t>নতুন EC2 তে SSL setup করার পরে এই দুইটা file EC2 তে manually তৈরি করতে হবে:</w:t>
      </w:r>
    </w:p>
    <w:p>
      <w:pPr>
        <w:spacing w:before="240" w:after="80"/>
      </w:pPr>
      <w:r>
        <w:rPr>
          <w:b/>
          <w:color w:val="008C50"/>
          <w:sz w:val="26"/>
        </w:rPr>
        <w:t>Step 1 — সঠিক directory তে যাও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/home/ubuntu/actions-runner/_work/mdfahim.dev/mdfahim.dev</w:t>
      </w:r>
    </w:p>
    <w:p>
      <w:pPr>
        <w:spacing w:before="240" w:after="80"/>
      </w:pPr>
      <w:r>
        <w:rPr>
          <w:b/>
          <w:color w:val="008C50"/>
          <w:sz w:val="26"/>
        </w:rPr>
        <w:t>Step 2 — Container বন্ধ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compose down</w:t>
      </w:r>
    </w:p>
    <w:p>
      <w:pPr>
        <w:spacing w:before="240" w:after="80"/>
      </w:pPr>
      <w:r>
        <w:rPr>
          <w:b/>
          <w:color w:val="008C50"/>
          <w:sz w:val="26"/>
        </w:rPr>
        <w:t>Step 3 — Certbot দিয়ে Certificate নাও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sudo apt-get install -y certbot</w:t>
        <w:br/>
        <w:t>sudo certbot certonly --standalone -d ec2.mdfahim.dev</w:t>
      </w:r>
    </w:p>
    <w:p>
      <w:pPr>
        <w:ind w:left="432"/>
      </w:pPr>
      <w:r>
        <w:rPr>
          <w:i/>
          <w:color w:val="825000"/>
          <w:sz w:val="18"/>
        </w:rPr>
        <w:t>Email দাও → Y → Y → Certificate পাবে /etc/letsencrypt/live/ec2.mdfahim.dev/</w:t>
      </w:r>
    </w:p>
    <w:p>
      <w:pPr>
        <w:spacing w:before="240" w:after="80"/>
      </w:pPr>
      <w:r>
        <w:rPr>
          <w:b/>
          <w:color w:val="008C50"/>
          <w:sz w:val="26"/>
        </w:rPr>
        <w:t>Step 4 — nginx.conf তৈরি করো</w:t>
      </w:r>
    </w:p>
    <w:p>
      <w:pPr>
        <w:ind w:left="432"/>
      </w:pPr>
      <w:r>
        <w:rPr>
          <w:i/>
          <w:color w:val="825000"/>
          <w:sz w:val="18"/>
        </w:rPr>
        <w:t>এই command টা copy করে EC2 terminal এ paste করো: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nginx.conf &lt;&lt; 'EOF'</w:t>
        <w:br/>
        <w:t>server {</w:t>
        <w:br/>
        <w:t xml:space="preserve">    listen 80;</w:t>
        <w:br/>
        <w:t xml:space="preserve">    server_name ec2.mdfahim.dev;</w:t>
        <w:br/>
        <w:t xml:space="preserve">    return 301 https://$host$request_uri;</w:t>
        <w:br/>
        <w:t>}</w:t>
        <w:br/>
        <w:br/>
        <w:t>server {</w:t>
        <w:br/>
        <w:t xml:space="preserve">    listen 443 ssl;</w:t>
        <w:br/>
        <w:t xml:space="preserve">    server_name ec2.mdfahim.dev;</w:t>
        <w:br/>
        <w:br/>
        <w:t xml:space="preserve">    ssl_certificate /etc/letsencrypt/live/ec2.mdfahim.dev/fullchain.pem;</w:t>
        <w:br/>
        <w:t xml:space="preserve">    ssl_certificate_key /etc/letsencrypt/live/ec2.mdfahim.dev/privkey.pem;</w:t>
        <w:br/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}</w:t>
        <w:br/>
        <w:t>}</w:t>
        <w:br/>
        <w:t>EOF</w:t>
      </w:r>
    </w:p>
    <w:p>
      <w:pPr>
        <w:spacing w:before="240" w:after="80"/>
      </w:pPr>
      <w:r>
        <w:rPr>
          <w:b/>
          <w:color w:val="008C50"/>
          <w:sz w:val="26"/>
        </w:rPr>
        <w:t>Step 5 — docker-compose.yml update করো</w:t>
      </w:r>
    </w:p>
    <w:p>
      <w:pPr>
        <w:ind w:left="432"/>
      </w:pPr>
      <w:r>
        <w:rPr>
          <w:i/>
          <w:color w:val="825000"/>
          <w:sz w:val="18"/>
        </w:rPr>
        <w:t>এই command টা copy করে EC2 terminal এ paste করো: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cat &gt; docker-compose.yml &lt;&lt; 'EOF'</w:t>
        <w:br/>
        <w:t>services:</w:t>
        <w:br/>
        <w:t xml:space="preserve">  web:</w:t>
        <w:br/>
        <w:t xml:space="preserve">    image: fahim017803/mdfahim.dev:latest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/etc/letsencrypt:/etc/letsencrypt:ro</w:t>
        <w:br/>
        <w:t xml:space="preserve">      - ./nginx.conf:/etc/nginx/conf.d/default.conf:ro</w:t>
        <w:br/>
        <w:t xml:space="preserve">    restart: always</w:t>
        <w:br/>
        <w:t>EOF</w:t>
      </w:r>
    </w:p>
    <w:p>
      <w:pPr>
        <w:spacing w:before="240" w:after="80"/>
      </w:pPr>
      <w:r>
        <w:rPr>
          <w:b/>
          <w:color w:val="008C50"/>
          <w:sz w:val="26"/>
        </w:rPr>
        <w:t>Step 6 — Container চালু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compose up -d</w:t>
      </w:r>
    </w:p>
    <w:p>
      <w:pPr>
        <w:ind w:left="432"/>
      </w:pPr>
      <w:r>
        <w:rPr>
          <w:i/>
          <w:color w:val="825000"/>
          <w:sz w:val="18"/>
        </w:rPr>
        <w:t>✅ Browser এ দাও: https://ec2.mdfahim.dev → 🔒 দেখাবে</w:t>
      </w:r>
    </w:p>
    <w:p>
      <w:pPr>
        <w:spacing w:before="240" w:after="80"/>
      </w:pPr>
      <w:r>
        <w:rPr>
          <w:b/>
          <w:color w:val="008C50"/>
          <w:sz w:val="26"/>
        </w:rPr>
        <w:t>Step 7 — GitHub repo তেও update করো</w:t>
      </w:r>
    </w:p>
    <w:p>
      <w:pPr>
        <w:spacing w:after="80"/>
      </w:pPr>
      <w:r>
        <w:rPr>
          <w:sz w:val="20"/>
        </w:rPr>
        <w:t>Local machine এ repo তে এই দুইটা file update করো:</w:t>
      </w:r>
    </w:p>
    <w:p>
      <w:pPr>
        <w:spacing w:after="80"/>
      </w:pPr>
      <w:r>
        <w:rPr>
          <w:sz w:val="20"/>
        </w:rPr>
        <w:t>1. docker-compose.yml — উপরের content দিয়ে replace করো</w:t>
      </w:r>
    </w:p>
    <w:p>
      <w:pPr>
        <w:spacing w:after="80"/>
      </w:pPr>
      <w:r>
        <w:rPr>
          <w:sz w:val="20"/>
        </w:rPr>
        <w:t>2. nginx.conf — নতুন file তৈরি করো repo root এ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git add .</w:t>
        <w:br/>
        <w:t>git commit -m "add ssl and nginx config"</w:t>
        <w:br/>
        <w:t>git push origin main</w:t>
      </w:r>
    </w:p>
    <w:p>
      <w:pPr>
        <w:ind w:left="432"/>
      </w:pPr>
      <w:r>
        <w:rPr>
          <w:i/>
          <w:color w:val="825000"/>
          <w:sz w:val="18"/>
        </w:rPr>
        <w:t>⚠️  GitHub এ update না করলে পরের deploy তে পুরনো config চলে আসবে!</w:t>
      </w:r>
    </w:p>
    <w:p>
      <w:pPr>
        <w:spacing w:before="240" w:after="80"/>
      </w:pPr>
      <w:r>
        <w:rPr>
          <w:b/>
          <w:color w:val="008C50"/>
          <w:sz w:val="26"/>
        </w:rPr>
        <w:t>SSL Certificate Auto-Renewal</w:t>
      </w:r>
    </w:p>
    <w:p>
      <w:pPr>
        <w:spacing w:after="80"/>
      </w:pPr>
      <w:r>
        <w:rPr>
          <w:sz w:val="20"/>
        </w:rPr>
        <w:t>Certbot automatically renew করে। কিন্তু renewal এর সময় container চালু থাকলে port 80 busy থাকে।</w:t>
      </w:r>
    </w:p>
    <w:p>
      <w:pPr>
        <w:ind w:left="432"/>
      </w:pPr>
      <w:r>
        <w:rPr>
          <w:i/>
          <w:color w:val="825000"/>
          <w:sz w:val="18"/>
        </w:rPr>
        <w:t>Certificate 90 দিন পর expire হয় — Certbot এর systemd timer automatically renew করবে।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Certificate status check</w:t>
        <w:br/>
        <w:t>sudo certbot certificates</w:t>
        <w:br/>
        <w:br/>
        <w:t># Manual renewal test</w:t>
        <w:br/>
        <w:t>sudo certbot renew --dry-run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12. GitHub Secrets — কিভাবে Add করবে</w:t>
      </w:r>
    </w:p>
    <w:p>
      <w:pPr>
        <w:spacing w:after="80"/>
      </w:pPr>
      <w:r>
        <w:rPr>
          <w:sz w:val="20"/>
        </w:rPr>
        <w:t>প্রতিটা নতুন repo তে নতুন করে secrets add করতে হবে। পুরনো repo থেকে auto-copy হয় না।</w:t>
      </w:r>
    </w:p>
    <w:p>
      <w:pPr>
        <w:spacing w:before="240" w:after="80"/>
      </w:pPr>
      <w:r>
        <w:rPr>
          <w:b/>
          <w:color w:val="008C50"/>
          <w:sz w:val="26"/>
        </w:rPr>
        <w:t>Docker Hub PAT (Token) তৈরি করো</w:t>
      </w:r>
    </w:p>
    <w:p>
      <w:pPr>
        <w:pStyle w:val="ListBullet"/>
        <w:spacing w:before="20" w:after="20"/>
      </w:pPr>
      <w:r>
        <w:rPr>
          <w:sz w:val="20"/>
        </w:rPr>
        <w:t>hub.docker.com → Account Settings → Security → New Access Token</w:t>
      </w:r>
    </w:p>
    <w:p>
      <w:pPr>
        <w:pStyle w:val="ListBullet"/>
        <w:spacing w:before="20" w:after="20"/>
      </w:pPr>
      <w:r>
        <w:rPr>
          <w:sz w:val="20"/>
        </w:rPr>
        <w:t>Token name: github-actions</w:t>
      </w:r>
    </w:p>
    <w:p>
      <w:pPr>
        <w:pStyle w:val="ListBullet"/>
        <w:spacing w:before="20" w:after="20"/>
      </w:pPr>
      <w:r>
        <w:rPr>
          <w:sz w:val="20"/>
        </w:rPr>
        <w:t>Permissions: Read &amp; Write</w:t>
      </w:r>
    </w:p>
    <w:p>
      <w:pPr>
        <w:pStyle w:val="ListBullet"/>
        <w:spacing w:before="20" w:after="20"/>
      </w:pPr>
      <w:r>
        <w:rPr>
          <w:sz w:val="20"/>
        </w:rPr>
        <w:t>Generate → Token copy করে রাখো (একবারই দেখাবে!)</w:t>
      </w:r>
    </w:p>
    <w:p>
      <w:pPr>
        <w:spacing w:before="240" w:after="80"/>
      </w:pPr>
      <w:r>
        <w:rPr>
          <w:b/>
          <w:color w:val="008C50"/>
          <w:sz w:val="26"/>
        </w:rPr>
        <w:t>GitHub এ Secret Add করো</w:t>
      </w:r>
    </w:p>
    <w:p>
      <w:pPr>
        <w:pStyle w:val="ListBullet"/>
        <w:spacing w:before="20" w:after="20"/>
      </w:pPr>
      <w:r>
        <w:rPr>
          <w:sz w:val="20"/>
        </w:rPr>
        <w:t>repo → Settings → Secrets and variables → Actions → New repository secret</w:t>
      </w:r>
    </w:p>
    <w:p>
      <w:pPr>
        <w:pStyle w:val="ListBullet"/>
        <w:spacing w:before="20" w:after="20"/>
      </w:pPr>
      <w:r>
        <w:rPr>
          <w:sz w:val="20"/>
        </w:rPr>
        <w:t>Name: DOCKERHUB_TOKEN | Value: (Docker Hub token paste করো)</w:t>
      </w:r>
    </w:p>
    <w:p>
      <w:pPr>
        <w:pStyle w:val="ListBullet"/>
        <w:spacing w:before="20" w:after="20"/>
      </w:pPr>
      <w:r>
        <w:rPr>
          <w:sz w:val="20"/>
        </w:rPr>
        <w:t>Add secret → Done</w:t>
      </w:r>
    </w:p>
    <w:p>
      <w:pPr>
        <w:spacing w:before="240" w:after="80"/>
      </w:pPr>
      <w:r>
        <w:rPr>
          <w:b/>
          <w:color w:val="008C50"/>
          <w:sz w:val="26"/>
        </w:rPr>
        <w:t>GitHub Variable Add করো</w:t>
      </w:r>
    </w:p>
    <w:p>
      <w:pPr>
        <w:pStyle w:val="ListBullet"/>
        <w:spacing w:before="20" w:after="20"/>
      </w:pPr>
      <w:r>
        <w:rPr>
          <w:sz w:val="20"/>
        </w:rPr>
        <w:t>Same page → Variables tab → New repository variable</w:t>
      </w:r>
    </w:p>
    <w:p>
      <w:pPr>
        <w:pStyle w:val="ListBullet"/>
        <w:spacing w:before="20" w:after="20"/>
      </w:pPr>
      <w:r>
        <w:rPr>
          <w:sz w:val="20"/>
        </w:rPr>
        <w:t>Name: DOCKERHUB_USER | Value: fahim017803</w:t>
      </w:r>
    </w:p>
    <w:p>
      <w:pPr>
        <w:pStyle w:val="ListBullet"/>
        <w:spacing w:before="20" w:after="20"/>
      </w:pPr>
      <w:r>
        <w:rPr>
          <w:sz w:val="20"/>
        </w:rPr>
        <w:t>Add variable → Done</w:t>
      </w:r>
    </w:p>
    <w:p>
      <w:pPr>
        <w:ind w:left="432"/>
      </w:pPr>
      <w:r>
        <w:rPr>
          <w:i/>
          <w:color w:val="825000"/>
          <w:sz w:val="18"/>
        </w:rPr>
        <w:t>✅ এই দুইটা ছাড়া docker-push.yml কাজ করবে না!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13. সব Workflow Files — Full Code</w:t>
      </w:r>
    </w:p>
    <w:p>
      <w:pPr>
        <w:spacing w:before="240" w:after="80"/>
      </w:pPr>
      <w:r>
        <w:rPr>
          <w:b/>
          <w:color w:val="008C50"/>
          <w:sz w:val="26"/>
        </w:rPr>
        <w:t>docker-push.yml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docker build and push</w:t>
        <w:br/>
        <w:t>on:</w:t>
        <w:br/>
        <w:t xml:space="preserve">  workflow_run:</w:t>
        <w:br/>
        <w:t xml:space="preserve">    workflows: ["Secret Scan", "Code Quality", "Docker Lint", "Dependency Scan"]</w:t>
        <w:br/>
        <w:t xml:space="preserve">    types:</w:t>
        <w:br/>
        <w:t xml:space="preserve">      - completed</w:t>
        <w:br/>
        <w:t>jobs:</w:t>
        <w:br/>
        <w:t xml:space="preserve">  build-and-push:</w:t>
        <w:br/>
        <w:t xml:space="preserve">    runs-on: ubuntu-latest</w:t>
        <w:br/>
        <w:t xml:space="preserve">    if: ${{ github.event.workflow_run.conclusion == 'success' }}</w:t>
        <w:br/>
        <w:t xml:space="preserve">    steps:</w:t>
        <w:br/>
        <w:t xml:space="preserve">      - uses: actions/checkout@v4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build and push</w:t>
        <w:br/>
        <w:t xml:space="preserve">        uses: docker/build-push-action@v6</w:t>
        <w:br/>
        <w:t xml:space="preserve">        with:</w:t>
        <w:br/>
        <w:t xml:space="preserve">          push: true</w:t>
        <w:br/>
        <w:t xml:space="preserve">          tags: |</w:t>
        <w:br/>
        <w:t xml:space="preserve">            fahim017803/mdfahim.dev:latest</w:t>
        <w:br/>
        <w:t xml:space="preserve">            fahim017803/mdfahim.dev:${{ github.sha }}</w:t>
      </w:r>
    </w:p>
    <w:p>
      <w:pPr>
        <w:spacing w:before="240" w:after="80"/>
      </w:pPr>
      <w:r>
        <w:rPr>
          <w:b/>
          <w:color w:val="008C50"/>
          <w:sz w:val="26"/>
        </w:rPr>
        <w:t>deploy-porfolio.yml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Deploy Portfolio</w:t>
        <w:br/>
        <w:t>on:</w:t>
        <w:br/>
        <w:t xml:space="preserve">  workflow_run:</w:t>
        <w:br/>
        <w:t xml:space="preserve">    workflows: ["docker build and push"]</w:t>
        <w:br/>
        <w:t xml:space="preserve">    types:</w:t>
        <w:br/>
        <w:t xml:space="preserve">      - completed</w:t>
        <w:br/>
        <w:t>jobs:</w:t>
        <w:br/>
        <w:t xml:space="preserve">  deploy:</w:t>
        <w:br/>
        <w:t xml:space="preserve">    runs-on: self-hosted</w:t>
        <w:br/>
        <w:t xml:space="preserve">    steps:</w:t>
        <w:br/>
        <w:t xml:space="preserve">      - uses: actions/checkout@v4</w:t>
        <w:br/>
        <w:t xml:space="preserve">      - name: login to docker</w:t>
        <w:br/>
        <w:t xml:space="preserve">        uses: docker/login-action@v3</w:t>
        <w:br/>
        <w:t xml:space="preserve">        with:</w:t>
        <w:br/>
        <w:t xml:space="preserve">          username: ${{ vars.DOCKERHUB_USER }}</w:t>
        <w:br/>
        <w:t xml:space="preserve">          password: ${{ secrets.DOCKERHUB_TOKEN }}</w:t>
        <w:br/>
        <w:t xml:space="preserve">      - name: deploy with docker compose</w:t>
        <w:br/>
        <w:t xml:space="preserve">        run: |</w:t>
        <w:br/>
        <w:t xml:space="preserve">          docker compose down</w:t>
        <w:br/>
        <w:t xml:space="preserve">          docker compose pull</w:t>
        <w:br/>
        <w:t xml:space="preserve">          docker compose up -d</w:t>
      </w:r>
    </w:p>
    <w:p>
      <w:pPr>
        <w:spacing w:before="240" w:after="80"/>
      </w:pPr>
      <w:r>
        <w:rPr>
          <w:b/>
          <w:color w:val="008C50"/>
          <w:sz w:val="26"/>
        </w:rPr>
        <w:t>secret-scan.yml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Secret Scan</w:t>
        <w:br/>
        <w:t>on:</w:t>
        <w:br/>
        <w:t xml:space="preserve">  push:</w:t>
        <w:br/>
        <w:t xml:space="preserve">    branches: [main]</w:t>
        <w:br/>
        <w:t>jobs:</w:t>
        <w:br/>
        <w:t xml:space="preserve">  secret-scan: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  with:</w:t>
        <w:br/>
        <w:t xml:space="preserve">          fetch-depth: 0</w:t>
        <w:br/>
        <w:t xml:space="preserve">      - name: Run Gitleaks</w:t>
        <w:br/>
        <w:t xml:space="preserve">        uses: gitleaks/gitleaks-action@v2</w:t>
        <w:br/>
        <w:t xml:space="preserve">        env:</w:t>
        <w:br/>
        <w:t xml:space="preserve">          GITHUB_TOKEN: ${{ secrets.GITHUB_TOKEN }}</w:t>
      </w:r>
    </w:p>
    <w:p>
      <w:pPr>
        <w:spacing w:before="240" w:after="80"/>
      </w:pPr>
      <w:r>
        <w:rPr>
          <w:b/>
          <w:color w:val="008C50"/>
          <w:sz w:val="26"/>
        </w:rPr>
        <w:t>code-quality.yml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Code Quality</w:t>
        <w:br/>
        <w:t>on:</w:t>
        <w:br/>
        <w:t xml:space="preserve">  push:</w:t>
        <w:br/>
        <w:t xml:space="preserve">    branches: [main]</w:t>
        <w:br/>
        <w:t>jobs:</w:t>
        <w:br/>
        <w:t xml:space="preserve">  html-lint: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Install HTMLHint</w:t>
        <w:br/>
        <w:t xml:space="preserve">        run: npm install -g htmlhint</w:t>
        <w:br/>
        <w:t xml:space="preserve">      - name: Run HTMLHint</w:t>
        <w:br/>
        <w:t xml:space="preserve">        run: htmlhint index.html</w:t>
      </w:r>
    </w:p>
    <w:p>
      <w:pPr>
        <w:spacing w:before="240" w:after="80"/>
      </w:pPr>
      <w:r>
        <w:rPr>
          <w:b/>
          <w:color w:val="008C50"/>
          <w:sz w:val="26"/>
        </w:rPr>
        <w:t>docker-lint.yml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Docker Lint</w:t>
        <w:br/>
        <w:t>on:</w:t>
        <w:br/>
        <w:t xml:space="preserve">  push:</w:t>
        <w:br/>
        <w:t xml:space="preserve">    branches: [main]</w:t>
        <w:br/>
        <w:t>jobs:</w:t>
        <w:br/>
        <w:t xml:space="preserve">  lint: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Lint Dockerfile</w:t>
        <w:br/>
        <w:t xml:space="preserve">        uses: hadolint/hadolint-action@v3.1.0</w:t>
        <w:br/>
        <w:t xml:space="preserve">        with:</w:t>
        <w:br/>
        <w:t xml:space="preserve">          dockerfile: dockerfile</w:t>
      </w:r>
    </w:p>
    <w:p>
      <w:pPr>
        <w:spacing w:before="240" w:after="80"/>
      </w:pPr>
      <w:r>
        <w:rPr>
          <w:b/>
          <w:color w:val="008C50"/>
          <w:sz w:val="26"/>
        </w:rPr>
        <w:t>dependencies-scan.yml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Dependency Scan</w:t>
        <w:br/>
        <w:t>on:</w:t>
        <w:br/>
        <w:t xml:space="preserve">  push:</w:t>
        <w:br/>
        <w:t xml:space="preserve">    branches: [main]</w:t>
        <w:br/>
        <w:t>jobs:</w:t>
        <w:br/>
        <w:t xml:space="preserve">  scan: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Trivy scan</w:t>
        <w:br/>
        <w:t xml:space="preserve">        uses: aquasecurity/trivy-action@master</w:t>
        <w:br/>
        <w:t xml:space="preserve">        with:</w:t>
        <w:br/>
        <w:t xml:space="preserve">          image-ref: fahim017803/mdfahim.dev:latest</w:t>
        <w:br/>
        <w:t xml:space="preserve">          format: table</w:t>
        <w:br/>
        <w:t xml:space="preserve">          exit-code: 0</w:t>
      </w:r>
    </w:p>
    <w:p>
      <w:pPr>
        <w:spacing w:before="240" w:after="80"/>
      </w:pPr>
      <w:r>
        <w:rPr>
          <w:b/>
          <w:color w:val="008C50"/>
          <w:sz w:val="26"/>
        </w:rPr>
        <w:t>owasp-zap.yml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OWASP ZAP Scan</w:t>
        <w:br/>
        <w:t>on:</w:t>
        <w:br/>
        <w:t xml:space="preserve">  workflow_run:</w:t>
        <w:br/>
        <w:t xml:space="preserve">    workflows: ["Deploy Portfolio"]</w:t>
        <w:br/>
        <w:t xml:space="preserve">    types:</w:t>
        <w:br/>
        <w:t xml:space="preserve">      - completed</w:t>
        <w:br/>
        <w:t>jobs:</w:t>
        <w:br/>
        <w:t xml:space="preserve">  zap-scan:</w:t>
        <w:br/>
        <w:t xml:space="preserve">    runs-on: ubuntu-latest</w:t>
        <w:br/>
        <w:t xml:space="preserve">    steps:</w:t>
        <w:br/>
        <w:t xml:space="preserve">      - name: ZAP Scan</w:t>
        <w:br/>
        <w:t xml:space="preserve">        uses: zaproxy/action-baseline@v0.12.0</w:t>
        <w:br/>
        <w:t xml:space="preserve">        with:</w:t>
        <w:br/>
        <w:t xml:space="preserve">          target: 'https://ec2.mdfahim.dev'</w:t>
        <w:br/>
        <w:t xml:space="preserve">          fail_action: false</w:t>
      </w:r>
    </w:p>
    <w:p>
      <w:pPr>
        <w:spacing w:before="240" w:after="80"/>
      </w:pPr>
      <w:r>
        <w:rPr>
          <w:b/>
          <w:color w:val="008C50"/>
          <w:sz w:val="26"/>
        </w:rPr>
        <w:t>lighthouse.yml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Lighthouse CI</w:t>
        <w:br/>
        <w:t>on:</w:t>
        <w:br/>
        <w:t xml:space="preserve">  workflow_run:</w:t>
        <w:br/>
        <w:t xml:space="preserve">    workflows: ["Deploy Portfolio"]</w:t>
        <w:br/>
        <w:t xml:space="preserve">    types:</w:t>
        <w:br/>
        <w:t xml:space="preserve">      - completed</w:t>
        <w:br/>
        <w:t>jobs:</w:t>
        <w:br/>
        <w:t xml:space="preserve">  lighthouse: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Run Lighthouse</w:t>
        <w:br/>
        <w:t xml:space="preserve">        uses: treosh/lighthouse-ci-action@v11</w:t>
        <w:br/>
        <w:t xml:space="preserve">        with:</w:t>
        <w:br/>
        <w:t xml:space="preserve">          urls: |</w:t>
        <w:br/>
        <w:t xml:space="preserve">            https://ec2.mdfahim.dev</w:t>
        <w:br/>
        <w:t xml:space="preserve">          uploadArtifacts: true</w:t>
      </w:r>
    </w:p>
    <w:p>
      <w:pPr>
        <w:spacing w:before="240" w:after="80"/>
      </w:pPr>
      <w:r>
        <w:rPr>
          <w:b/>
          <w:color w:val="008C50"/>
          <w:sz w:val="26"/>
        </w:rPr>
        <w:t>ssl-check.yml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SSL Check</w:t>
        <w:br/>
        <w:t>on:</w:t>
        <w:br/>
        <w:t xml:space="preserve">  schedule:</w:t>
        <w:br/>
        <w:t xml:space="preserve">    - cron: '0 9 * * 1'</w:t>
        <w:br/>
        <w:t xml:space="preserve">  workflow_dispatch:</w:t>
        <w:br/>
        <w:t>jobs:</w:t>
        <w:br/>
        <w:t xml:space="preserve">  ssl:</w:t>
        <w:br/>
        <w:t xml:space="preserve">    runs-on: ubuntu-latest</w:t>
        <w:br/>
        <w:t xml:space="preserve">    steps:</w:t>
        <w:br/>
        <w:t xml:space="preserve">      - name: Check SSL certificate</w:t>
        <w:br/>
        <w:t xml:space="preserve">        run: |</w:t>
        <w:br/>
        <w:t xml:space="preserve">          curl -vI https://ec2.mdfahim.dev 2&gt;&amp;1 | grep -E "expire|issuer|subject"</w:t>
      </w:r>
    </w:p>
    <w:p>
      <w:pPr>
        <w:spacing w:before="240" w:after="80"/>
      </w:pPr>
      <w:r>
        <w:rPr>
          <w:b/>
          <w:color w:val="008C50"/>
          <w:sz w:val="26"/>
        </w:rPr>
        <w:t>broken-link.yml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name: Broken Link Check</w:t>
        <w:br/>
        <w:t>on:</w:t>
        <w:br/>
        <w:t xml:space="preserve">  schedule:</w:t>
        <w:br/>
        <w:t xml:space="preserve">    - cron: '0 9 * * 1'</w:t>
        <w:br/>
        <w:t xml:space="preserve">  workflow_dispatch:</w:t>
        <w:br/>
        <w:t>jobs:</w:t>
        <w:br/>
        <w:t xml:space="preserve">  link-check: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name: Check broken links</w:t>
        <w:br/>
        <w:t xml:space="preserve">        uses: lycheeverse/lychee-action@v1</w:t>
        <w:br/>
        <w:t xml:space="preserve">        with:</w:t>
        <w:br/>
        <w:t xml:space="preserve">          args: --verbose --no-progress index.html</w:t>
        <w:br/>
        <w:t xml:space="preserve">          fail: false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14. EC2 Restart হলে কী করতে হবে</w:t>
      </w:r>
    </w:p>
    <w:p>
      <w:pPr>
        <w:spacing w:before="240" w:after="80"/>
      </w:pPr>
      <w:r>
        <w:rPr>
          <w:b/>
          <w:color w:val="008C50"/>
          <w:sz w:val="26"/>
        </w:rPr>
        <w:t>Automatic যা হবে</w:t>
      </w:r>
    </w:p>
    <w:p>
      <w:pPr>
        <w:pStyle w:val="ListBullet"/>
        <w:spacing w:before="20" w:after="20"/>
      </w:pPr>
      <w:r>
        <w:rPr>
          <w:sz w:val="20"/>
        </w:rPr>
        <w:t>Docker container — restart: always থাকলে automatic চালু হবে</w:t>
      </w:r>
    </w:p>
    <w:p>
      <w:pPr>
        <w:pStyle w:val="ListBullet"/>
        <w:spacing w:before="20" w:after="20"/>
      </w:pPr>
      <w:r>
        <w:rPr>
          <w:sz w:val="20"/>
        </w:rPr>
        <w:t>GitHub Actions runner — svc.sh install করা থাকলে automatic চালু হবে</w:t>
      </w:r>
    </w:p>
    <w:p>
      <w:pPr>
        <w:spacing w:before="240" w:after="80"/>
      </w:pPr>
      <w:r>
        <w:rPr>
          <w:b/>
          <w:color w:val="008C50"/>
          <w:sz w:val="26"/>
        </w:rPr>
        <w:t>Manual চেক করো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# Container চলছে কিনা</w:t>
        <w:br/>
        <w:t>docker ps</w:t>
        <w:br/>
        <w:br/>
        <w:t># Runner চলছে কিনা</w:t>
        <w:br/>
        <w:t>cd ~/actions-runner</w:t>
        <w:br/>
        <w:t>sudo ./svc.sh status</w:t>
      </w:r>
    </w:p>
    <w:p>
      <w:pPr>
        <w:spacing w:before="240" w:after="80"/>
      </w:pPr>
      <w:r>
        <w:rPr>
          <w:b/>
          <w:color w:val="008C50"/>
          <w:sz w:val="26"/>
        </w:rPr>
        <w:t>Container না উঠলে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/home/ubuntu/actions-runner/_work/mdfahim.dev/mdfahim.dev</w:t>
        <w:br/>
        <w:t>docker compose up -d</w:t>
      </w:r>
    </w:p>
    <w:p>
      <w:pPr>
        <w:spacing w:before="240" w:after="80"/>
      </w:pPr>
      <w:r>
        <w:rPr>
          <w:b/>
          <w:color w:val="008C50"/>
          <w:sz w:val="26"/>
        </w:rPr>
        <w:t>Runner না উঠলে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cd ~/actions-runner</w:t>
        <w:br/>
        <w:t>sudo ./svc.sh start</w:t>
      </w:r>
    </w:p>
    <w:p>
      <w:pPr>
        <w:spacing w:before="240" w:after="80"/>
      </w:pPr>
      <w:r>
        <w:rPr>
          <w:b/>
          <w:color w:val="008C50"/>
          <w:sz w:val="26"/>
        </w:rPr>
        <w:t>⚠️  EC2 Restart এ New Public IP আসতে পারে!</w:t>
      </w:r>
    </w:p>
    <w:p>
      <w:pPr>
        <w:ind w:left="432"/>
      </w:pPr>
      <w:r>
        <w:rPr>
          <w:i/>
          <w:color w:val="825000"/>
          <w:sz w:val="18"/>
        </w:rPr>
        <w:t>AWS Console → EC2 → Instances → নতুন IP দেখো</w:t>
      </w:r>
    </w:p>
    <w:p>
      <w:pPr>
        <w:ind w:left="432"/>
      </w:pPr>
      <w:r>
        <w:rPr>
          <w:i/>
          <w:color w:val="825000"/>
          <w:sz w:val="18"/>
        </w:rPr>
        <w:t>Namecheap → Advanced DNS → ec2 A Record → নতুন IP দিয়ে update করো</w:t>
      </w:r>
    </w:p>
    <w:p>
      <w:pPr>
        <w:ind w:left="432"/>
      </w:pPr>
      <w:r>
        <w:rPr>
          <w:i/>
          <w:color w:val="825000"/>
          <w:sz w:val="18"/>
        </w:rPr>
        <w:t>Elastic IP কিনলে IP change হবে না — কিন্তু cost আছে</w:t>
      </w:r>
    </w:p>
    <w:p>
      <w:r>
        <w:br w:type="page"/>
      </w:r>
    </w:p>
    <w:p>
      <w:pPr>
        <w:spacing w:before="320" w:after="120"/>
        <w:pBdr>
          <w:bottom w:val="single" w:sz="6" w:space="1" w:color="0064B4"/>
        </w:pBdr>
      </w:pPr>
      <w:r>
        <w:rPr>
          <w:b/>
          <w:color w:val="0064B4"/>
          <w:sz w:val="36"/>
        </w:rPr>
        <w:t>15. Lighthouse Score Improve Tips</w:t>
      </w:r>
    </w:p>
    <w:p>
      <w:pPr>
        <w:spacing w:before="240" w:after="80"/>
      </w:pPr>
      <w:r>
        <w:rPr>
          <w:b/>
          <w:color w:val="008C50"/>
          <w:sz w:val="26"/>
        </w:rPr>
        <w:t>Current Score (SSL এর পরে)</w:t>
      </w:r>
    </w:p>
    <w:p>
      <w:pPr>
        <w:pStyle w:val="ListBullet"/>
        <w:spacing w:before="20" w:after="20"/>
      </w:pPr>
      <w:r>
        <w:rPr>
          <w:sz w:val="20"/>
        </w:rPr>
        <w:t>Performance: 86</w:t>
      </w:r>
    </w:p>
    <w:p>
      <w:pPr>
        <w:pStyle w:val="ListBullet"/>
        <w:spacing w:before="20" w:after="20"/>
      </w:pPr>
      <w:r>
        <w:rPr>
          <w:sz w:val="20"/>
        </w:rPr>
        <w:t>Accessibility: 100 ✅</w:t>
      </w:r>
    </w:p>
    <w:p>
      <w:pPr>
        <w:pStyle w:val="ListBullet"/>
        <w:spacing w:before="20" w:after="20"/>
      </w:pPr>
      <w:r>
        <w:rPr>
          <w:sz w:val="20"/>
        </w:rPr>
        <w:t>Best Practices: 96 ✅</w:t>
      </w:r>
    </w:p>
    <w:p>
      <w:pPr>
        <w:pStyle w:val="ListBullet"/>
        <w:spacing w:before="20" w:after="20"/>
      </w:pPr>
      <w:r>
        <w:rPr>
          <w:sz w:val="20"/>
        </w:rPr>
        <w:t>SEO: 100 ✅</w:t>
      </w:r>
    </w:p>
    <w:p>
      <w:pPr>
        <w:spacing w:before="240" w:after="80"/>
      </w:pPr>
      <w:r>
        <w:rPr>
          <w:b/>
          <w:color w:val="008C50"/>
          <w:sz w:val="26"/>
        </w:rPr>
        <w:t>Performance 86 → 90+ করতে</w:t>
      </w:r>
    </w:p>
    <w:p>
      <w:pPr>
        <w:pStyle w:val="ListBullet"/>
        <w:spacing w:before="20" w:after="20"/>
      </w:pPr>
      <w:r>
        <w:rPr>
          <w:sz w:val="20"/>
        </w:rPr>
        <w:t>Google Fonts কে preconnect করো — index.html এ add করো: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&lt;link rel="preconnect" href="https://fonts.googleapis.com"&gt;</w:t>
        <w:br/>
        <w:t>&lt;link rel="preconnect" href="https://fonts.gstatic.com" crossorigin&gt;</w:t>
      </w:r>
    </w:p>
    <w:p>
      <w:pPr>
        <w:pStyle w:val="ListBullet"/>
        <w:spacing w:before="20" w:after="20"/>
      </w:pPr>
      <w:r>
        <w:rPr>
          <w:sz w:val="20"/>
        </w:rPr>
        <w:t>Image optimize করো — WebP format use করো</w:t>
      </w:r>
    </w:p>
    <w:p>
      <w:pPr>
        <w:pStyle w:val="ListBullet"/>
        <w:spacing w:before="20" w:after="20"/>
      </w:pPr>
      <w:r>
        <w:rPr>
          <w:sz w:val="20"/>
        </w:rPr>
        <w:t>CSS minify করো</w:t>
      </w:r>
    </w:p>
    <w:p>
      <w:pPr>
        <w:spacing w:before="240" w:after="80"/>
      </w:pPr>
      <w:r>
        <w:rPr>
          <w:b/>
          <w:color w:val="008C50"/>
          <w:sz w:val="26"/>
        </w:rPr>
        <w:t>Best Practices 96 → 100 করতে</w:t>
      </w:r>
    </w:p>
    <w:p>
      <w:pPr>
        <w:pStyle w:val="ListBullet"/>
        <w:spacing w:before="20" w:after="20"/>
      </w:pPr>
      <w:r>
        <w:rPr>
          <w:sz w:val="20"/>
        </w:rPr>
        <w:t>nginx config এ security headers add করো:</w:t>
      </w:r>
    </w:p>
    <w:p>
      <w:pPr>
        <w:spacing w:before="40" w:after="40"/>
        <w:ind w:left="432"/>
        <w:shd w:val="clear" w:color="auto" w:fill="F0F0F0"/>
      </w:pPr>
      <w:r>
        <w:rPr>
          <w:rFonts w:ascii="Courier New" w:hAnsi="Courier New"/>
          <w:color w:val="1E1E1E"/>
          <w:sz w:val="18"/>
        </w:rPr>
        <w:t>add_header X-Frame-Options "DENY";</w:t>
        <w:br/>
        <w:t>add_header X-Content-Type-Options "nosniff";</w:t>
        <w:br/>
        <w:t>add_header Referrer-Policy "strict-origin-when-cross-origin";</w:t>
        <w:br/>
        <w:t>add_header Content-Security-Policy "default-src 'self' https://fonts.googleapis.com https://fonts.gstatic.com; script-src 'self' 'unsafe-inline';";</w:t>
        <w:br/>
        <w:t>add_header Strict-Transport-Security "max-age=31536000; includeSubDomains";</w:t>
      </w:r>
    </w:p>
    <w:p>
      <w:pPr>
        <w:ind w:left="432"/>
      </w:pPr>
      <w:r>
        <w:rPr>
          <w:i/>
          <w:color w:val="825000"/>
          <w:sz w:val="18"/>
        </w:rPr>
        <w:t>nginx.conf এর server { listen 443 ssl; } block এর ভেতরে add করো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
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0050A0"/>
          <w:sz w:val="64"/>
        </w:rPr>
        <w:t>mdfahim.dev</w:t>
      </w:r>
    </w:p>
    <w:p>
      <w:pPr>
        <w:jc w:val="center"/>
      </w:pPr>
      <w:r>
        <w:rPr>
          <w:color w:val="3C3C3C"/>
          <w:sz w:val="30"/>
        </w:rPr>
        <w:t>DevSecOps Pipeline — Complete Engineer Guide</w:t>
      </w:r>
    </w:p>
    <w:p>
      <w:pPr>
        <w:jc w:val="center"/>
      </w:pPr>
      <w:r>
        <w:rPr>
          <w:color w:val="646464"/>
          <w:sz w:val="22"/>
        </w:rPr>
        <w:t>Fahim | Sydney, Australia | Josh Batch 10</w:t>
      </w:r>
    </w:p>
    <w:p/>
    <w:p>
      <w:pPr>
        <w:spacing w:before="240" w:after="80"/>
      </w:pPr>
      <w:r>
        <w:rPr>
          <w:b/>
          <w:color w:val="008246"/>
          <w:sz w:val="26"/>
        </w:rPr>
        <w:t>Table of Contents</w:t>
      </w:r>
    </w:p>
    <w:p>
      <w:pPr>
        <w:pStyle w:val="ListBullet"/>
        <w:spacing w:before="20" w:after="20"/>
      </w:pPr>
      <w:r>
        <w:rPr>
          <w:sz w:val="20"/>
        </w:rPr>
        <w:t>1. Engineer Mindset — Problem Solve করার পদ্ধতি</w:t>
      </w:r>
    </w:p>
    <w:p>
      <w:pPr>
        <w:pStyle w:val="ListBullet"/>
        <w:spacing w:before="20" w:after="20"/>
      </w:pPr>
      <w:r>
        <w:rPr>
          <w:sz w:val="20"/>
        </w:rPr>
        <w:t>2. Infrastructure Overview</w:t>
      </w:r>
    </w:p>
    <w:p>
      <w:pPr>
        <w:pStyle w:val="ListBullet"/>
        <w:spacing w:before="20" w:after="20"/>
      </w:pPr>
      <w:r>
        <w:rPr>
          <w:sz w:val="20"/>
        </w:rPr>
        <w:t>3. Full Pipeline Flow</w:t>
      </w:r>
    </w:p>
    <w:p>
      <w:pPr>
        <w:pStyle w:val="ListBullet"/>
        <w:spacing w:before="20" w:after="20"/>
      </w:pPr>
      <w:r>
        <w:rPr>
          <w:sz w:val="20"/>
        </w:rPr>
        <w:t>4. Fresh EC2 Setup — Docker Install</w:t>
      </w:r>
    </w:p>
    <w:p>
      <w:pPr>
        <w:pStyle w:val="ListBullet"/>
        <w:spacing w:before="20" w:after="20"/>
      </w:pPr>
      <w:r>
        <w:rPr>
          <w:sz w:val="20"/>
        </w:rPr>
        <w:t>5. GitHub Actions Runner Setup</w:t>
      </w:r>
    </w:p>
    <w:p>
      <w:pPr>
        <w:pStyle w:val="ListBullet"/>
        <w:spacing w:before="20" w:after="20"/>
      </w:pPr>
      <w:r>
        <w:rPr>
          <w:sz w:val="20"/>
        </w:rPr>
        <w:t>6. GitHub Secrets, Variables &amp; Environments</w:t>
      </w:r>
    </w:p>
    <w:p>
      <w:pPr>
        <w:pStyle w:val="ListBullet"/>
        <w:spacing w:before="20" w:after="20"/>
      </w:pPr>
      <w:r>
        <w:rPr>
          <w:sz w:val="20"/>
        </w:rPr>
        <w:t>7. সব Config Files — Final Version</w:t>
      </w:r>
    </w:p>
    <w:p>
      <w:pPr>
        <w:pStyle w:val="ListBullet"/>
        <w:spacing w:before="20" w:after="20"/>
      </w:pPr>
      <w:r>
        <w:rPr>
          <w:sz w:val="20"/>
        </w:rPr>
        <w:t>8. সব Workflow Files — Final Version</w:t>
      </w:r>
    </w:p>
    <w:p>
      <w:pPr>
        <w:pStyle w:val="ListBullet"/>
        <w:spacing w:before="20" w:after="20"/>
      </w:pPr>
      <w:r>
        <w:rPr>
          <w:sz w:val="20"/>
        </w:rPr>
        <w:t>9. SSL/HTTPS Setup</w:t>
      </w:r>
    </w:p>
    <w:p>
      <w:pPr>
        <w:pStyle w:val="ListBullet"/>
        <w:spacing w:before="20" w:after="20"/>
      </w:pPr>
      <w:r>
        <w:rPr>
          <w:sz w:val="20"/>
        </w:rPr>
        <w:t>10. Domain DNS Setup</w:t>
      </w:r>
    </w:p>
    <w:p>
      <w:pPr>
        <w:pStyle w:val="ListBullet"/>
        <w:spacing w:before="20" w:after="20"/>
      </w:pPr>
      <w:r>
        <w:rPr>
          <w:sz w:val="20"/>
        </w:rPr>
        <w:t>11. Debugging Guide — ১০+ সমস্যার সমাধান</w:t>
      </w:r>
    </w:p>
    <w:p>
      <w:pPr>
        <w:pStyle w:val="ListBullet"/>
        <w:spacing w:before="20" w:after="20"/>
      </w:pPr>
      <w:r>
        <w:rPr>
          <w:sz w:val="20"/>
        </w:rPr>
        <w:t>12. EC2 Restart Checklist</w:t>
      </w:r>
    </w:p>
    <w:p>
      <w:pPr>
        <w:pStyle w:val="ListBullet"/>
        <w:spacing w:before="20" w:after="20"/>
      </w:pPr>
      <w:r>
        <w:rPr>
          <w:sz w:val="20"/>
        </w:rPr>
        <w:t>13. Quick Reference Commands</w:t>
      </w:r>
    </w:p>
    <w:p>
      <w:pPr>
        <w:pStyle w:val="ListBullet"/>
        <w:spacing w:before="20" w:after="20"/>
      </w:pPr>
      <w:r>
        <w:rPr>
          <w:sz w:val="20"/>
        </w:rPr>
        <w:t>14. Lighthouse Scores &amp; Improvements</w:t>
      </w:r>
    </w:p>
    <w:p>
      <w:pPr>
        <w:pStyle w:val="ListBullet"/>
        <w:spacing w:before="20" w:after="20"/>
      </w:pPr>
      <w:r>
        <w:rPr>
          <w:sz w:val="20"/>
        </w:rPr>
        <w:t>15. Key Lessons Learned</w:t>
      </w:r>
    </w:p>
    <w:p>
      <w:r>
        <w:br w:type="page"/>
      </w:r>
    </w:p>
    <w:p>
      <w:pPr>
        <w:spacing w:before="360" w:after="120"/>
        <w:pBdr>
          <w:bottom w:val="single" w:sz="6" w:space="1" w:color="005AAA"/>
        </w:pBdr>
      </w:pPr>
      <w:r>
        <w:rPr>
          <w:b/>
          <w:color w:val="005AAA"/>
          <w:sz w:val="36"/>
        </w:rPr>
        <w:t>1. Engineer Mindset — Problem Solve করার পদ্ধতি</w:t>
      </w:r>
    </w:p>
    <w:p>
      <w:pPr>
        <w:spacing w:after="80"/>
      </w:pPr>
      <w:r>
        <w:rPr>
          <w:sz w:val="20"/>
        </w:rPr>
        <w:t>যেকোনো সমস্যায় পড়লে এই flow follow করো। কখনো randomly command চালাবে না।</w:t>
      </w:r>
    </w:p>
    <w:p>
      <w:pPr>
        <w:spacing w:before="240" w:after="80"/>
      </w:pPr>
      <w:r>
        <w:rPr>
          <w:b/>
          <w:color w:val="008246"/>
          <w:sz w:val="26"/>
        </w:rPr>
        <w:t>Problem Solving Framework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Step 1: Symptom বোঝো</w:t>
        <w:br/>
        <w:t xml:space="preserve">  → কী হচ্ছে? কী হওয়া উচিত ছিল?</w:t>
        <w:br/>
        <w:t xml:space="preserve">  → Error message কী?</w:t>
        <w:br/>
        <w:br/>
        <w:t>Step 2: Layer by Layer Check করো (Bottom-Up)</w:t>
        <w:br/>
        <w:t xml:space="preserve">  → Infrastructure (EC2 running? Security group open?)</w:t>
        <w:br/>
        <w:t xml:space="preserve">  → Container (docker ps → running? ports?)</w:t>
        <w:br/>
        <w:t xml:space="preserve">  → App (docker logs → error?)</w:t>
        <w:br/>
        <w:t xml:space="preserve">  → Network (curl localhost → কাজ করছে?)</w:t>
        <w:br/>
        <w:t xml:space="preserve">  → DNS (nslookup → ঠিক IP দেখাচ্ছে?)</w:t>
        <w:br/>
        <w:t xml:space="preserve">  → Browser (Incognito তে try করো)</w:t>
        <w:br/>
        <w:br/>
        <w:t>Step 3: Isolate করো</w:t>
        <w:br/>
        <w:t xml:space="preserve">  → EC2 থেকে curl কাজ করে কিন্তু browser এ না → Browser/DNS issue</w:t>
        <w:br/>
        <w:t xml:space="preserve">  → Manual docker command কাজ করে কিন্তু workflow এ না → Permission/path issue</w:t>
        <w:br/>
        <w:t xml:space="preserve">  → Staging এ কাজ করে কিন্তু Production এ না → Config difference</w:t>
        <w:br/>
        <w:br/>
        <w:t>Step 4: Root Cause খোঁজো (Symptom fix করো না!)</w:t>
        <w:br/>
        <w:t xml:space="preserve">  → Config files verify করো FIRST</w:t>
        <w:br/>
        <w:t xml:space="preserve">  → docker-compose.yml, nginx.conf, dockerfile সব check করো</w:t>
        <w:br/>
        <w:br/>
        <w:t>Step 5: Fix করো এবং Verify করো</w:t>
        <w:br/>
        <w:t xml:space="preserve">  → Fix করার পরে test করো যে সত্যিই ঠিক হয়েছে</w:t>
      </w:r>
    </w:p>
    <w:p>
      <w:pPr>
        <w:spacing w:before="40" w:after="40"/>
        <w:ind w:left="432"/>
        <w:shd w:val="clear" w:color="auto" w:fill="F3E5F5"/>
      </w:pPr>
      <w:r>
        <w:rPr>
          <w:i/>
          <w:color w:val="50008C"/>
          <w:sz w:val="18"/>
        </w:rPr>
        <w:t>💡 GOLDEN RULE: আজকে পুরো দিন Port 443 নিয়ে debug করলাম — permission, sleep, EXPOSE সব try করলাম। Root cause ছিল docker-compose.yml এ মাত্র 2 line missing! ALWAYS check config files FIRST!</w:t>
      </w:r>
    </w:p>
    <w:p>
      <w:r>
        <w:br w:type="page"/>
      </w:r>
    </w:p>
    <w:p>
      <w:pPr>
        <w:spacing w:before="360" w:after="120"/>
        <w:pBdr>
          <w:bottom w:val="single" w:sz="6" w:space="1" w:color="005AAA"/>
        </w:pBdr>
      </w:pPr>
      <w:r>
        <w:rPr>
          <w:b/>
          <w:color w:val="005AAA"/>
          <w:sz w:val="36"/>
        </w:rPr>
        <w:t>2. Infrastructure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92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92"/>
            <w:shd w:val="clear" w:color="auto" w:fill="F0F4FF"/>
          </w:tcPr>
          <w:p>
            <w:r>
              <w:rPr>
                <w:sz w:val="18"/>
              </w:rPr>
              <w:t>Production EC2 IP</w:t>
            </w:r>
          </w:p>
        </w:tc>
        <w:tc>
          <w:tcPr>
            <w:tcW w:type="dxa" w:w="4392"/>
            <w:shd w:val="clear" w:color="auto" w:fill="F0F4FF"/>
          </w:tcPr>
          <w:p>
            <w:r>
              <w:rPr>
                <w:sz w:val="18"/>
              </w:rPr>
              <w:t>18.183.212.236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Staging EC2 IP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52.196.204.12</w:t>
            </w:r>
          </w:p>
        </w:tc>
      </w:tr>
      <w:tr>
        <w:tc>
          <w:tcPr>
            <w:tcW w:type="dxa" w:w="4392"/>
            <w:shd w:val="clear" w:color="auto" w:fill="F0F4FF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4392"/>
            <w:shd w:val="clear" w:color="auto" w:fill="F0F4FF"/>
          </w:tcPr>
          <w:p>
            <w:r>
              <w:rPr>
                <w:sz w:val="18"/>
              </w:rPr>
              <w:t>ap-northeast-1 (Tokyo)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Key Pair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Batch-10-server-1-key.pem</w:t>
            </w:r>
          </w:p>
        </w:tc>
      </w:tr>
      <w:tr>
        <w:tc>
          <w:tcPr>
            <w:tcW w:type="dxa" w:w="4392"/>
            <w:shd w:val="clear" w:color="auto" w:fill="F0F4FF"/>
          </w:tcPr>
          <w:p>
            <w:r>
              <w:rPr>
                <w:sz w:val="18"/>
              </w:rPr>
              <w:t>Production Runner</w:t>
            </w:r>
          </w:p>
        </w:tc>
        <w:tc>
          <w:tcPr>
            <w:tcW w:type="dxa" w:w="4392"/>
            <w:shd w:val="clear" w:color="auto" w:fill="F0F4FF"/>
          </w:tcPr>
          <w:p>
            <w:r>
              <w:rPr>
                <w:sz w:val="18"/>
              </w:rPr>
              <w:t>My-porfolio-production (labels: self-hosted, Linux, X64, production)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Staging Runner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My-porfolio-staging (labels: self-hosted, Linux, X64, staging)</w:t>
            </w:r>
          </w:p>
        </w:tc>
      </w:tr>
      <w:tr>
        <w:tc>
          <w:tcPr>
            <w:tcW w:type="dxa" w:w="4392"/>
            <w:shd w:val="clear" w:color="auto" w:fill="F0F4FF"/>
          </w:tcPr>
          <w:p>
            <w:r>
              <w:rPr>
                <w:sz w:val="18"/>
              </w:rPr>
              <w:t>Docker Hub</w:t>
            </w:r>
          </w:p>
        </w:tc>
        <w:tc>
          <w:tcPr>
            <w:tcW w:type="dxa" w:w="4392"/>
            <w:shd w:val="clear" w:color="auto" w:fill="F0F4FF"/>
          </w:tcPr>
          <w:p>
            <w:r>
              <w:rPr>
                <w:sz w:val="18"/>
              </w:rPr>
              <w:t>fahim017803/mdfahim.dev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GitHub Repo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github.com/Fahim017803/mdfahim.dev</w:t>
            </w:r>
          </w:p>
        </w:tc>
      </w:tr>
      <w:tr>
        <w:tc>
          <w:tcPr>
            <w:tcW w:type="dxa" w:w="4392"/>
            <w:shd w:val="clear" w:color="auto" w:fill="F0F4FF"/>
          </w:tcPr>
          <w:p>
            <w:r>
              <w:rPr>
                <w:sz w:val="18"/>
              </w:rPr>
              <w:t>Branches</w:t>
            </w:r>
          </w:p>
        </w:tc>
        <w:tc>
          <w:tcPr>
            <w:tcW w:type="dxa" w:w="4392"/>
            <w:shd w:val="clear" w:color="auto" w:fill="F0F4FF"/>
          </w:tcPr>
          <w:p>
            <w:r>
              <w:rPr>
                <w:sz w:val="18"/>
              </w:rPr>
              <w:t>main (production) | staging (test)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Production URL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https://ec2.mdfahim.dev</w:t>
            </w:r>
          </w:p>
        </w:tc>
      </w:tr>
      <w:tr>
        <w:tc>
          <w:tcPr>
            <w:tcW w:type="dxa" w:w="4392"/>
            <w:shd w:val="clear" w:color="auto" w:fill="F0F4FF"/>
          </w:tcPr>
          <w:p>
            <w:r>
              <w:rPr>
                <w:sz w:val="18"/>
              </w:rPr>
              <w:t>Staging URL</w:t>
            </w:r>
          </w:p>
        </w:tc>
        <w:tc>
          <w:tcPr>
            <w:tcW w:type="dxa" w:w="4392"/>
            <w:shd w:val="clear" w:color="auto" w:fill="F0F4FF"/>
          </w:tcPr>
          <w:p>
            <w:r>
              <w:rPr>
                <w:sz w:val="18"/>
              </w:rPr>
              <w:t>http://52.196.204.12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SSL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Let's Encrypt (Certbot) — Production only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005AAA"/>
        </w:pBdr>
      </w:pPr>
      <w:r>
        <w:rPr>
          <w:b/>
          <w:color w:val="005AAA"/>
          <w:sz w:val="36"/>
        </w:rPr>
        <w:t>3. Full Pipeline Flow</w:t>
      </w:r>
    </w:p>
    <w:p>
      <w:pPr>
        <w:spacing w:before="240" w:after="80"/>
      </w:pPr>
      <w:r>
        <w:rPr>
          <w:b/>
          <w:color w:val="008246"/>
          <w:sz w:val="26"/>
        </w:rPr>
        <w:t>Staging Pipeline (Automatic)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staging branch এ code লিখো</w:t>
        <w:br/>
        <w:t xml:space="preserve">  ↓</w:t>
        <w:br/>
        <w:t>git add . &amp;&amp; git commit &amp;&amp; git push origin staging</w:t>
        <w:br/>
        <w:t xml:space="preserve">  ↓</w:t>
        <w:br/>
        <w:t>docker build and push (GitHub server এ)</w:t>
        <w:br/>
        <w:t xml:space="preserve">  ↓</w:t>
        <w:br/>
        <w:t>Deploy Staging (Staging EC2 তে — automatic)</w:t>
        <w:br/>
        <w:t xml:space="preserve">  ↓</w:t>
        <w:br/>
        <w:t>http://52.196.204.12 তে check করো — ঠিক আছে?</w:t>
      </w:r>
    </w:p>
    <w:p>
      <w:pPr>
        <w:spacing w:before="240" w:after="80"/>
      </w:pPr>
      <w:r>
        <w:rPr>
          <w:b/>
          <w:color w:val="008246"/>
          <w:sz w:val="26"/>
        </w:rPr>
        <w:t>Production Pipeline (Manual Approval)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staging এ সব ঠিক আছে</w:t>
        <w:br/>
        <w:t xml:space="preserve">  ↓</w:t>
        <w:br/>
        <w:t>GitHub → Pull requests → New pull request</w:t>
        <w:br/>
        <w:t>base: main ← compare: staging → Create → Merge</w:t>
        <w:br/>
        <w:t xml:space="preserve">  ↓</w:t>
        <w:br/>
        <w:t>Actions → Deploy Production → Run workflow → Run</w:t>
        <w:br/>
        <w:t xml:space="preserve">  ↓</w:t>
        <w:br/>
        <w:t>Manual Approval → "Review deployments" → Approve</w:t>
        <w:br/>
        <w:t xml:space="preserve">  ↓</w:t>
        <w:br/>
        <w:t>Production EC2 তে deploy</w:t>
        <w:br/>
        <w:t xml:space="preserve">  ↓</w:t>
        <w:br/>
        <w:t>https://ec2.mdfahim.dev live 🎉</w:t>
        <w:br/>
        <w:t xml:space="preserve">  ↓</w:t>
        <w:br/>
        <w:t>OWASP ZAP + Lighthouse automatically run হবে</w:t>
      </w:r>
    </w:p>
    <w:p>
      <w:pPr>
        <w:spacing w:before="240" w:after="80"/>
      </w:pPr>
      <w:r>
        <w:rPr>
          <w:b/>
          <w:color w:val="008246"/>
          <w:sz w:val="26"/>
        </w:rPr>
        <w:t>Security Scans (Every Monday)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প্রতি সোমবার সকাল ৯টায় (UTC):</w:t>
        <w:br/>
        <w:t xml:space="preserve">  → SSL Check (certificate কতদিন বাকি)</w:t>
        <w:br/>
        <w:t xml:space="preserve">  → Broken Link Check (site এ কোনো dead link আছে কিনা)</w:t>
      </w:r>
    </w:p>
    <w:p>
      <w:r>
        <w:br w:type="page"/>
      </w:r>
    </w:p>
    <w:p>
      <w:pPr>
        <w:spacing w:before="360" w:after="120"/>
        <w:pBdr>
          <w:bottom w:val="single" w:sz="6" w:space="1" w:color="005AAA"/>
        </w:pBdr>
      </w:pPr>
      <w:r>
        <w:rPr>
          <w:b/>
          <w:color w:val="005AAA"/>
          <w:sz w:val="36"/>
        </w:rPr>
        <w:t>4. Fresh EC2 Setup — Docker Install</w:t>
      </w:r>
    </w:p>
    <w:p>
      <w:pPr>
        <w:spacing w:before="40" w:after="40"/>
        <w:ind w:left="432"/>
        <w:shd w:val="clear" w:color="auto" w:fill="FFF8E1"/>
      </w:pPr>
      <w:r>
        <w:rPr>
          <w:i/>
          <w:color w:val="965000"/>
          <w:sz w:val="18"/>
        </w:rPr>
        <w:t>⚠️  Production এবং Staging দুইটা EC2 তেই এই steps করতে হবে।</w:t>
      </w:r>
    </w:p>
    <w:p>
      <w:pPr>
        <w:spacing w:before="240" w:after="80"/>
      </w:pPr>
      <w:r>
        <w:rPr>
          <w:b/>
          <w:color w:val="008246"/>
          <w:sz w:val="26"/>
        </w:rPr>
        <w:t>SSH করো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ssh -i "Batch-10-server-1-key.pem" ubuntu@&lt;EC2_PUBLIC_IP&gt;</w:t>
      </w:r>
    </w:p>
    <w:p>
      <w:pPr>
        <w:spacing w:before="240" w:after="80"/>
      </w:pPr>
      <w:r>
        <w:rPr>
          <w:b/>
          <w:color w:val="008246"/>
          <w:sz w:val="26"/>
        </w:rPr>
        <w:t>Docker Install (সব একসাথে)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sudo apt-get update</w:t>
        <w:br/>
        <w:t>sudo apt-get install -y ca-certificates curl gnupg</w:t>
        <w:br/>
        <w:t>sudo install -m 0755 -d /etc/apt/keyrings</w:t>
        <w:br/>
        <w:t>curl -fsSL https://download.docker.com/linux/ubuntu/gpg | sudo gpg --dearmor -o /etc/apt/keyrings/docker.gpg</w:t>
        <w:br/>
        <w:t>sudo chmod a+r /etc/apt/keyrings/docker.gpg</w:t>
        <w:br/>
        <w:t>echo "deb [arch=$(dpkg --print-architecture) signed-by=/etc/apt/keyrings/docker.gpg] https://download.docker.com/linux/ubuntu $(. /etc/os-release &amp;&amp; echo "$VERSION_CODENAME") stable" | sudo tee /etc/apt/sources.list.d/docker.list &gt; /dev/null</w:t>
        <w:br/>
        <w:t>sudo apt-get update</w:t>
        <w:br/>
        <w:t>sudo apt-get install -y docker-ce docker-ce-cli containerd.io docker-buildx-plugin docker-compose-plugin</w:t>
        <w:br/>
        <w:t>sudo usermod -aG docker ubuntu</w:t>
        <w:br/>
        <w:t>newgrp docker</w:t>
      </w:r>
    </w:p>
    <w:p>
      <w:pPr>
        <w:spacing w:before="40" w:after="40"/>
        <w:ind w:left="432"/>
        <w:shd w:val="clear" w:color="auto" w:fill="E8F5E9"/>
      </w:pPr>
      <w:r>
        <w:rPr>
          <w:i/>
          <w:color w:val="006432"/>
          <w:sz w:val="18"/>
        </w:rPr>
        <w:t>✅ Verify: docker --version &amp;&amp; docker compose version</w:t>
      </w:r>
    </w:p>
    <w:p>
      <w:pPr>
        <w:spacing w:before="240" w:after="80"/>
      </w:pPr>
      <w:r>
        <w:rPr>
          <w:b/>
          <w:color w:val="008246"/>
          <w:sz w:val="26"/>
        </w:rPr>
        <w:t>Post-Install Setup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# Git pull conflict avoid করতে:</w:t>
        <w:br/>
        <w:t>git config --global pull.rebase false</w:t>
        <w:br/>
        <w:br/>
        <w:t># GitHub Actions workflow এ sudo কাজ করতে:</w:t>
        <w:br/>
        <w:t>echo "ubuntu ALL=(ALL) NOPASSWD: ALL" | sudo tee /etc/sudoers.d/ubuntu</w:t>
      </w:r>
    </w:p>
    <w:p>
      <w:r>
        <w:br w:type="page"/>
      </w:r>
    </w:p>
    <w:p>
      <w:pPr>
        <w:spacing w:before="360" w:after="120"/>
        <w:pBdr>
          <w:bottom w:val="single" w:sz="6" w:space="1" w:color="005AAA"/>
        </w:pBdr>
      </w:pPr>
      <w:r>
        <w:rPr>
          <w:b/>
          <w:color w:val="005AAA"/>
          <w:sz w:val="36"/>
        </w:rPr>
        <w:t>5. GitHub Actions Runner Setup</w:t>
      </w:r>
    </w:p>
    <w:p>
      <w:pPr>
        <w:spacing w:before="40" w:after="40"/>
        <w:ind w:left="432"/>
        <w:shd w:val="clear" w:color="auto" w:fill="E3F2FD"/>
      </w:pPr>
      <w:r>
        <w:rPr>
          <w:i/>
          <w:color w:val="00468C"/>
          <w:sz w:val="18"/>
        </w:rPr>
        <w:t>⚠️  GitHub → repo → Settings → Actions → Runners → New self-hosted runner → Linux x64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mkdir -p ~/actions-runner &amp;&amp; cd ~/actions-runner</w:t>
        <w:br/>
        <w:br/>
        <w:t># GitHub UI থেকে exact commands copy করো:</w:t>
        <w:br/>
        <w:t>curl -o actions-runner-linux-x64-2.x.x.tar.gz -L &lt;URL_FROM_GITHUB&gt;</w:t>
        <w:br/>
        <w:t>tar xzf ./actions-runner-linux-x64-2.x.x.tar.gz</w:t>
        <w:br/>
        <w:br/>
        <w:t># Configure:</w:t>
        <w:br/>
        <w:t>./config.sh --url https://github.com/Fahim017803/mdfahim.dev --token &lt;TOKEN&gt;</w:t>
        <w:br/>
        <w:t># Production runner: name = My-porfolio-production</w:t>
        <w:br/>
        <w:t># Staging runner: name = My-porfolio-staging</w:t>
        <w:br/>
        <w:t># বাকি সব Enter চাপো</w:t>
        <w:br/>
        <w:br/>
        <w:t># Service হিসেবে চালাও:</w:t>
        <w:br/>
        <w:t>sudo ./svc.sh install</w:t>
        <w:br/>
        <w:t>sudo ./svc.sh start</w:t>
        <w:br/>
        <w:br/>
        <w:t># Verify:</w:t>
        <w:br/>
        <w:t>sudo ./svc.sh status  # "active (running)" দেখাবে</w:t>
      </w:r>
    </w:p>
    <w:p>
      <w:pPr>
        <w:spacing w:before="40" w:after="40"/>
        <w:ind w:left="432"/>
        <w:shd w:val="clear" w:color="auto" w:fill="FFEBEE"/>
      </w:pPr>
      <w:r>
        <w:rPr>
          <w:i/>
          <w:color w:val="960000"/>
          <w:sz w:val="18"/>
        </w:rPr>
        <w:t>🔴 CRITICAL: Runner configure করার পরে GitHub এ Labels add করতে হবে!</w:t>
      </w:r>
    </w:p>
    <w:p>
      <w:pPr>
        <w:spacing w:after="80"/>
      </w:pPr>
      <w:r>
        <w:rPr>
          <w:sz w:val="20"/>
        </w:rPr>
        <w:t>Settings → Actions → Runners → runner এ click → Gear icon ⚙️ → label box এ type করো:</w:t>
      </w:r>
    </w:p>
    <w:p>
      <w:pPr>
        <w:pStyle w:val="ListBullet"/>
        <w:spacing w:before="20" w:after="20"/>
      </w:pPr>
      <w:r>
        <w:rPr>
          <w:sz w:val="20"/>
        </w:rPr>
        <w:t>Production runner: production label add করো</w:t>
      </w:r>
    </w:p>
    <w:p>
      <w:pPr>
        <w:pStyle w:val="ListBullet"/>
        <w:spacing w:before="20" w:after="20"/>
      </w:pPr>
      <w:r>
        <w:rPr>
          <w:sz w:val="20"/>
        </w:rPr>
        <w:t>Staging runner: staging label add করো</w:t>
      </w:r>
    </w:p>
    <w:p>
      <w:pPr>
        <w:spacing w:before="40" w:after="40"/>
        <w:ind w:left="432"/>
        <w:shd w:val="clear" w:color="auto" w:fill="FFEBEE"/>
      </w:pPr>
      <w:r>
        <w:rPr>
          <w:i/>
          <w:color w:val="960000"/>
          <w:sz w:val="18"/>
        </w:rPr>
        <w:t>🔴 Label না থাকলে workflow সবসময় Queued এ আটকে থাকবে!</w:t>
      </w:r>
    </w:p>
    <w:p>
      <w:pPr>
        <w:spacing w:before="240" w:after="80"/>
      </w:pPr>
      <w:r>
        <w:rPr>
          <w:b/>
          <w:color w:val="008246"/>
          <w:sz w:val="26"/>
        </w:rPr>
        <w:t>Runner Rename করতে হলে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cd ~/actions-runner</w:t>
        <w:br/>
        <w:t>sudo ./svc.sh stop</w:t>
        <w:br/>
        <w:t>sudo ./svc.sh uninstall</w:t>
        <w:br/>
        <w:t>./config.sh remove  # Token লাগবে — GitHub থেকে নাও</w:t>
        <w:br/>
        <w:t># আবার config করো নতুন নাম দিয়ে</w:t>
        <w:br/>
        <w:t>sudo ./svc.sh install</w:t>
        <w:br/>
        <w:t>sudo ./svc.sh start</w:t>
      </w:r>
    </w:p>
    <w:p>
      <w:r>
        <w:br w:type="page"/>
      </w:r>
    </w:p>
    <w:p>
      <w:pPr>
        <w:spacing w:before="360" w:after="120"/>
        <w:pBdr>
          <w:bottom w:val="single" w:sz="6" w:space="1" w:color="005AAA"/>
        </w:pBdr>
      </w:pPr>
      <w:r>
        <w:rPr>
          <w:b/>
          <w:color w:val="005AAA"/>
          <w:sz w:val="36"/>
        </w:rPr>
        <w:t>6. GitHub Secrets, Variables &amp; Environments</w:t>
      </w:r>
    </w:p>
    <w:p>
      <w:pPr>
        <w:spacing w:before="240" w:after="80"/>
      </w:pPr>
      <w:r>
        <w:rPr>
          <w:b/>
          <w:color w:val="008246"/>
          <w:sz w:val="26"/>
        </w:rPr>
        <w:t>6.1 Docker Hub PAT তৈরি করো</w:t>
      </w:r>
    </w:p>
    <w:p>
      <w:pPr>
        <w:pStyle w:val="ListBullet"/>
        <w:spacing w:before="20" w:after="20"/>
      </w:pPr>
      <w:r>
        <w:rPr>
          <w:sz w:val="20"/>
        </w:rPr>
        <w:t>hub.docker.com → Account Settings → Security → New Access Token</w:t>
      </w:r>
    </w:p>
    <w:p>
      <w:pPr>
        <w:pStyle w:val="ListBullet"/>
        <w:spacing w:before="20" w:after="20"/>
      </w:pPr>
      <w:r>
        <w:rPr>
          <w:sz w:val="20"/>
        </w:rPr>
        <w:t>Name: github-actions | Permissions: Read &amp; Write</w:t>
      </w:r>
    </w:p>
    <w:p>
      <w:pPr>
        <w:pStyle w:val="ListBullet"/>
        <w:spacing w:before="20" w:after="20"/>
      </w:pPr>
      <w:r>
        <w:rPr>
          <w:sz w:val="20"/>
        </w:rPr>
        <w:t>Generate → Token copy করো (একবারই দেখাবে!)</w:t>
      </w:r>
    </w:p>
    <w:p>
      <w:pPr>
        <w:spacing w:before="240" w:after="80"/>
      </w:pPr>
      <w:r>
        <w:rPr>
          <w:b/>
          <w:color w:val="008246"/>
          <w:sz w:val="26"/>
        </w:rPr>
        <w:t>6.2 GitHub Secret &amp; Variable</w:t>
      </w:r>
    </w:p>
    <w:p>
      <w:pPr>
        <w:pStyle w:val="ListBullet"/>
        <w:spacing w:before="20" w:after="20"/>
      </w:pPr>
      <w:r>
        <w:rPr>
          <w:sz w:val="20"/>
        </w:rPr>
        <w:t>repo → Settings → Secrets and variables → Actions → New repository secret</w:t>
      </w:r>
    </w:p>
    <w:p>
      <w:pPr>
        <w:pStyle w:val="ListBullet"/>
        <w:spacing w:before="20" w:after="20"/>
      </w:pPr>
      <w:r>
        <w:rPr>
          <w:sz w:val="20"/>
        </w:rPr>
        <w:t>Secret — Name: DOCKERHUB_TOKEN | Value: (Docker Hub PAT)</w:t>
      </w:r>
    </w:p>
    <w:p>
      <w:pPr>
        <w:pStyle w:val="ListBullet"/>
        <w:spacing w:before="20" w:after="20"/>
      </w:pPr>
      <w:r>
        <w:rPr>
          <w:sz w:val="20"/>
        </w:rPr>
        <w:t>Variable — Name: DOCKERHUB_USER | Value: fahim017803</w:t>
      </w:r>
    </w:p>
    <w:p>
      <w:pPr>
        <w:spacing w:before="240" w:after="80"/>
      </w:pPr>
      <w:r>
        <w:rPr>
          <w:b/>
          <w:color w:val="008246"/>
          <w:sz w:val="26"/>
        </w:rPr>
        <w:t>6.3 Environments Setup</w:t>
      </w:r>
    </w:p>
    <w:p>
      <w:pPr>
        <w:pStyle w:val="ListBullet"/>
        <w:spacing w:before="20" w:after="20"/>
      </w:pPr>
      <w:r>
        <w:rPr>
          <w:sz w:val="20"/>
        </w:rPr>
        <w:t>repo → Settings → Environments → New environment</w:t>
      </w:r>
    </w:p>
    <w:p>
      <w:pPr>
        <w:pStyle w:val="ListBullet"/>
        <w:spacing w:before="20" w:after="20"/>
      </w:pPr>
      <w:r>
        <w:rPr>
          <w:sz w:val="20"/>
        </w:rPr>
        <w:t>staging → Create → Save (কোনো protection rule লাগবে না)</w:t>
      </w:r>
    </w:p>
    <w:p>
      <w:pPr>
        <w:pStyle w:val="ListBullet"/>
        <w:spacing w:before="20" w:after="20"/>
      </w:pPr>
      <w:r>
        <w:rPr>
          <w:sz w:val="20"/>
        </w:rPr>
        <w:t>production → Create → Required reviewers → Fahim017803 → Save</w:t>
      </w:r>
    </w:p>
    <w:p>
      <w:pPr>
        <w:spacing w:before="40" w:after="40"/>
        <w:ind w:left="432"/>
        <w:shd w:val="clear" w:color="auto" w:fill="E8F5E9"/>
      </w:pPr>
      <w:r>
        <w:rPr>
          <w:i/>
          <w:color w:val="006432"/>
          <w:sz w:val="18"/>
        </w:rPr>
        <w:t>✅ production environment এ Required reviewers থাকলে deploy এর আগে Manual Approval আসবে।</w:t>
      </w:r>
    </w:p>
    <w:p>
      <w:r>
        <w:br w:type="page"/>
      </w:r>
    </w:p>
    <w:p>
      <w:pPr>
        <w:spacing w:before="360" w:after="120"/>
        <w:pBdr>
          <w:bottom w:val="single" w:sz="6" w:space="1" w:color="005AAA"/>
        </w:pBdr>
      </w:pPr>
      <w:r>
        <w:rPr>
          <w:b/>
          <w:color w:val="005AAA"/>
          <w:sz w:val="36"/>
        </w:rPr>
        <w:t>7. সব Config Files — Final Version</w:t>
      </w:r>
    </w:p>
    <w:p>
      <w:pPr>
        <w:spacing w:before="240" w:after="80"/>
      </w:pPr>
      <w:r>
        <w:rPr>
          <w:b/>
          <w:color w:val="008246"/>
          <w:sz w:val="26"/>
        </w:rPr>
        <w:t>dockerfile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FROM nginx:alpine</w:t>
        <w:br/>
        <w:t>COPY index.html /usr/share/nginx/html/index.html</w:t>
        <w:br/>
        <w:t>EXPOSE 80</w:t>
      </w:r>
    </w:p>
    <w:p>
      <w:pPr>
        <w:spacing w:before="40" w:after="40"/>
        <w:ind w:left="432"/>
        <w:shd w:val="clear" w:color="auto" w:fill="FFEBEE"/>
      </w:pPr>
      <w:r>
        <w:rPr>
          <w:i/>
          <w:color w:val="960000"/>
          <w:sz w:val="18"/>
        </w:rPr>
        <w:t>🔴 EXPOSE 443 দেবে না! docker-compose.yml এ port mapping থাকলেই যথেষ্ট। EXPOSE 443 দিলে SSL timing issue হয় — container 443 bind করতে পারে না।</w:t>
      </w:r>
    </w:p>
    <w:p>
      <w:pPr>
        <w:spacing w:before="240" w:after="80"/>
      </w:pPr>
      <w:r>
        <w:rPr>
          <w:b/>
          <w:color w:val="008246"/>
          <w:sz w:val="26"/>
        </w:rPr>
        <w:t>docker-compose.yml (Production)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services:</w:t>
        <w:br/>
        <w:t xml:space="preserve">  web:</w:t>
        <w:br/>
        <w:t xml:space="preserve">    image: fahim017803/mdfahim.dev:latest</w:t>
        <w:br/>
        <w:t xml:space="preserve">    ports:</w:t>
        <w:br/>
        <w:t xml:space="preserve">      - "80:80"</w:t>
        <w:br/>
        <w:t xml:space="preserve">      - "443:443"</w:t>
        <w:br/>
        <w:t xml:space="preserve">    volumes:</w:t>
        <w:br/>
        <w:t xml:space="preserve">      - /etc/letsencrypt:/etc/letsencrypt:ro</w:t>
        <w:br/>
        <w:t xml:space="preserve">      - ./nginx.conf:/etc/nginx/conf.d/default.conf:ro</w:t>
        <w:br/>
        <w:t xml:space="preserve">    restart: always</w:t>
      </w:r>
    </w:p>
    <w:p>
      <w:pPr>
        <w:spacing w:before="40" w:after="40"/>
        <w:ind w:left="432"/>
        <w:shd w:val="clear" w:color="auto" w:fill="FFEBEE"/>
      </w:pPr>
      <w:r>
        <w:rPr>
          <w:i/>
          <w:color w:val="960000"/>
          <w:sz w:val="18"/>
        </w:rPr>
        <w:t>🔴 CRITICAL: 443:443 AND volumes দুইটাই থাকতে হবে। না থাকলে HTTPS কাজ করবে না!</w:t>
      </w:r>
    </w:p>
    <w:p>
      <w:pPr>
        <w:spacing w:before="240" w:after="80"/>
      </w:pPr>
      <w:r>
        <w:rPr>
          <w:b/>
          <w:color w:val="008246"/>
          <w:sz w:val="26"/>
        </w:rPr>
        <w:t>docker-compose.staging.yml (Staging)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services:</w:t>
        <w:br/>
        <w:t xml:space="preserve">  web:</w:t>
        <w:br/>
        <w:t xml:space="preserve">    image: fahim017803/mdfahim.dev:latest</w:t>
        <w:br/>
        <w:t xml:space="preserve">    ports:</w:t>
        <w:br/>
        <w:t xml:space="preserve">      - "80:80"</w:t>
        <w:br/>
        <w:t xml:space="preserve">    volumes:</w:t>
        <w:br/>
        <w:t xml:space="preserve">      - ./nginx.staging.conf:/etc/nginx/conf.d/default.conf:ro</w:t>
        <w:br/>
        <w:t xml:space="preserve">    restart: always</w:t>
      </w:r>
    </w:p>
    <w:p>
      <w:pPr>
        <w:spacing w:before="40" w:after="40"/>
        <w:ind w:left="432"/>
        <w:shd w:val="clear" w:color="auto" w:fill="FFF8E1"/>
      </w:pPr>
      <w:r>
        <w:rPr>
          <w:i/>
          <w:color w:val="965000"/>
          <w:sz w:val="18"/>
        </w:rPr>
        <w:t>⚠️  Staging এ SSL নেই — Production এর compose file staging এ দিলে container crash করবে।</w:t>
      </w:r>
    </w:p>
    <w:p>
      <w:pPr>
        <w:spacing w:before="240" w:after="80"/>
      </w:pPr>
      <w:r>
        <w:rPr>
          <w:b/>
          <w:color w:val="008246"/>
          <w:sz w:val="26"/>
        </w:rPr>
        <w:t>nginx.conf (Production — SSL সহ)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server {</w:t>
        <w:br/>
        <w:t xml:space="preserve">    listen 80;</w:t>
        <w:br/>
        <w:t xml:space="preserve">    server_name ec2.mdfahim.dev;</w:t>
        <w:br/>
        <w:t xml:space="preserve">    return 301 https://$host$request_uri;</w:t>
        <w:br/>
        <w:t>}</w:t>
        <w:br/>
        <w:br/>
        <w:t>server {</w:t>
        <w:br/>
        <w:t xml:space="preserve">    listen 443 ssl;</w:t>
        <w:br/>
        <w:t xml:space="preserve">    server_name ec2.mdfahim.dev;</w:t>
        <w:br/>
        <w:t xml:space="preserve">    ssl_certificate /etc/letsencrypt/live/ec2.mdfahim.dev/fullchain.pem;</w:t>
        <w:br/>
        <w:t xml:space="preserve">    ssl_certificate_key /etc/letsencrypt/live/ec2.mdfahim.dev/privkey.pem;</w:t>
        <w:br/>
        <w:t xml:space="preserve">    ssl_protocols TLSv1.2 TLSv1.3;</w:t>
        <w:br/>
        <w:br/>
        <w:t xml:space="preserve">    add_header X-Frame-Options "DENY";</w:t>
        <w:br/>
        <w:t xml:space="preserve">    add_header X-Content-Type-Options "nosniff";</w:t>
        <w:br/>
        <w:t xml:space="preserve">    add_header Referrer-Policy "strict-origin-when-cross-origin";</w:t>
        <w:br/>
        <w:t xml:space="preserve">    add_header Strict-Transport-Security "max-age=31536000; includeSubDomains";</w:t>
        <w:br/>
        <w:br/>
        <w:t xml:space="preserve">    location / {</w:t>
        <w:br/>
        <w:t xml:space="preserve">        root /usr/share/nginx/html;</w:t>
        <w:br/>
        <w:t xml:space="preserve">        index index.html;</w:t>
        <w:br/>
        <w:t xml:space="preserve">    }</w:t>
        <w:br/>
        <w:t>}</w:t>
      </w:r>
    </w:p>
    <w:p>
      <w:pPr>
        <w:spacing w:before="240" w:after="80"/>
      </w:pPr>
      <w:r>
        <w:rPr>
          <w:b/>
          <w:color w:val="008246"/>
          <w:sz w:val="26"/>
        </w:rPr>
        <w:t>nginx.staging.conf (Staging)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server {</w:t>
        <w:br/>
        <w:t xml:space="preserve">    listen 80;</w:t>
        <w:br/>
        <w:t xml:space="preserve">    server_name _;</w:t>
        <w:br/>
        <w:t xml:space="preserve">    location / {</w:t>
        <w:br/>
        <w:t xml:space="preserve">        root /usr/share/nginx/html;</w:t>
        <w:br/>
        <w:t xml:space="preserve">        index index.html;</w:t>
        <w:br/>
        <w:t xml:space="preserve">    }</w:t>
        <w:br/>
        <w:t>}</w:t>
      </w:r>
    </w:p>
    <w:p>
      <w:r>
        <w:br w:type="page"/>
      </w:r>
    </w:p>
    <w:p>
      <w:pPr>
        <w:spacing w:before="360" w:after="120"/>
        <w:pBdr>
          <w:bottom w:val="single" w:sz="6" w:space="1" w:color="005AAA"/>
        </w:pBdr>
      </w:pPr>
      <w:r>
        <w:rPr>
          <w:b/>
          <w:color w:val="005AAA"/>
          <w:sz w:val="36"/>
        </w:rPr>
        <w:t>8. সব Workflow Files — Final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196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196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Runner</w:t>
            </w:r>
          </w:p>
        </w:tc>
        <w:tc>
          <w:tcPr>
            <w:tcW w:type="dxa" w:w="2196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কাজ</w:t>
            </w:r>
          </w:p>
        </w:tc>
      </w:tr>
      <w:tr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docker-push.yml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push: main, staging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ubuntu-latest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Docker image build &amp; Docker Hub এ push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deploy-staging.yml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workflow_run: docker build (staging branch only)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Staging EC2 (staging label)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Staging EC2 তে auto deploy</w:t>
            </w:r>
          </w:p>
        </w:tc>
      </w:tr>
      <w:tr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deploy-production.yml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workflow_dispatch (manual)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Production EC2 (production label)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Manual approve → Production deploy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secret-scan.yml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push: main, staging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ubuntu-latest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Gitleaks secret leak check</w:t>
            </w:r>
          </w:p>
        </w:tc>
      </w:tr>
      <w:tr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code-quality.yml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push: main, staging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ubuntu-latest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HTMLHint HTML quality check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docker-lint.yml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push: main, staging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ubuntu-latest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Hadolint Dockerfile check</w:t>
            </w:r>
          </w:p>
        </w:tc>
      </w:tr>
      <w:tr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dependencies-scan.yml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push: main, staging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ubuntu-latest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Trivy vulnerability scan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owasp-zap.yml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workflow_run: Deploy Production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ubuntu-latest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Live site security scan</w:t>
            </w:r>
          </w:p>
        </w:tc>
      </w:tr>
      <w:tr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lighthouse.yml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workflow_run: Deploy Production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ubuntu-latest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Performance, SEO, Accessibility score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ssl-check.yml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Every Monday 9AM UTC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ubuntu-latest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SSL certificate expiry check</w:t>
            </w:r>
          </w:p>
        </w:tc>
      </w:tr>
      <w:tr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broken-link.yml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Every Monday 9AM UTC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ubuntu-latest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Site broken link check</w:t>
            </w:r>
          </w:p>
        </w:tc>
      </w:tr>
    </w:tbl>
    <w:p/>
    <w:p>
      <w:pPr>
        <w:spacing w:before="240" w:after="80"/>
      </w:pPr>
      <w:r>
        <w:rPr>
          <w:b/>
          <w:color w:val="008246"/>
          <w:sz w:val="26"/>
        </w:rPr>
        <w:t>docker-push.yml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name: docker build and push</w:t>
        <w:br/>
        <w:t>on:</w:t>
        <w:br/>
        <w:t xml:space="preserve">  push:</w:t>
        <w:br/>
        <w:t xml:space="preserve">    branches: [main, staging]</w:t>
        <w:br/>
        <w:t>jobs:</w:t>
        <w:br/>
        <w:t xml:space="preserve">  build-and-push: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login to docker</w:t>
        <w:br/>
        <w:t xml:space="preserve">        uses: docker/login-action@v3</w:t>
        <w:br/>
        <w:t xml:space="preserve">        with:</w:t>
        <w:br/>
        <w:t xml:space="preserve">          username: ${{ vars.DOCKERHUB_USER }}</w:t>
        <w:br/>
        <w:t xml:space="preserve">          password: ${{ secrets.DOCKERHUB_TOKEN }}</w:t>
        <w:br/>
        <w:t xml:space="preserve">      - name: build and push</w:t>
        <w:br/>
        <w:t xml:space="preserve">        uses: docker/build-push-action@v6</w:t>
        <w:br/>
        <w:t xml:space="preserve">        with:</w:t>
        <w:br/>
        <w:t xml:space="preserve">          push: true</w:t>
        <w:br/>
        <w:t xml:space="preserve">          tags: |</w:t>
        <w:br/>
        <w:t xml:space="preserve">            fahim017803/mdfahim.dev:latest</w:t>
        <w:br/>
        <w:t xml:space="preserve">            fahim017803/mdfahim.dev:${{ github.sha }}</w:t>
      </w:r>
    </w:p>
    <w:p>
      <w:pPr>
        <w:spacing w:before="240" w:after="80"/>
      </w:pPr>
      <w:r>
        <w:rPr>
          <w:b/>
          <w:color w:val="008246"/>
          <w:sz w:val="26"/>
        </w:rPr>
        <w:t>deploy-staging.yml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name: Deploy Staging</w:t>
        <w:br/>
        <w:t>on:</w:t>
        <w:br/>
        <w:t xml:space="preserve">  workflow_run:</w:t>
        <w:br/>
        <w:t xml:space="preserve">    workflows: ["docker build and push"]</w:t>
        <w:br/>
        <w:t xml:space="preserve">    types:</w:t>
        <w:br/>
        <w:t xml:space="preserve">      - completed</w:t>
        <w:br/>
        <w:t>jobs:</w:t>
        <w:br/>
        <w:t xml:space="preserve">  deploy:</w:t>
        <w:br/>
        <w:t xml:space="preserve">    runs-on: [self-hosted, Linux, X64, staging]</w:t>
        <w:br/>
        <w:t xml:space="preserve">    environment: staging</w:t>
        <w:br/>
        <w:t xml:space="preserve">    if: ${{ github.event.workflow_run.conclusion == 'success' &amp;&amp; github.event.workflow_run.head_branch == 'staging' }}</w:t>
        <w:br/>
        <w:t xml:space="preserve">    steps:</w:t>
        <w:br/>
        <w:t xml:space="preserve">      - uses: actions/checkout@v4</w:t>
        <w:br/>
        <w:t xml:space="preserve">      - name: login to docker</w:t>
        <w:br/>
        <w:t xml:space="preserve">        uses: docker/login-action@v3</w:t>
        <w:br/>
        <w:t xml:space="preserve">        with:</w:t>
        <w:br/>
        <w:t xml:space="preserve">          username: ${{ vars.DOCKERHUB_USER }}</w:t>
        <w:br/>
        <w:t xml:space="preserve">          password: ${{ secrets.DOCKERHUB_TOKEN }}</w:t>
        <w:br/>
        <w:t xml:space="preserve">      - name: deploy with docker compose</w:t>
        <w:br/>
        <w:t xml:space="preserve">        run: |</w:t>
        <w:br/>
        <w:t xml:space="preserve">          docker compose -f docker-compose.staging.yml down</w:t>
        <w:br/>
        <w:t xml:space="preserve">          docker compose -f docker-compose.staging.yml pull</w:t>
        <w:br/>
        <w:t xml:space="preserve">          docker compose -f docker-compose.staging.yml up -d</w:t>
      </w:r>
    </w:p>
    <w:p>
      <w:pPr>
        <w:spacing w:before="240" w:after="80"/>
      </w:pPr>
      <w:r>
        <w:rPr>
          <w:b/>
          <w:color w:val="008246"/>
          <w:sz w:val="26"/>
        </w:rPr>
        <w:t>deploy-production.yml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name: Deploy Production</w:t>
        <w:br/>
        <w:t>on:</w:t>
        <w:br/>
        <w:t xml:space="preserve">  workflow_dispatch:</w:t>
        <w:br/>
        <w:t>jobs:</w:t>
        <w:br/>
        <w:t xml:space="preserve">  deploy:</w:t>
        <w:br/>
        <w:t xml:space="preserve">    runs-on: [self-hosted, Linux, X64, My-porfolio-production]</w:t>
        <w:br/>
        <w:t xml:space="preserve">    environment: production</w:t>
        <w:br/>
        <w:t xml:space="preserve">    steps:</w:t>
        <w:br/>
        <w:t xml:space="preserve">      - uses: actions/checkout@v4</w:t>
        <w:br/>
        <w:t xml:space="preserve">      - name: login to docker</w:t>
        <w:br/>
        <w:t xml:space="preserve">        uses: docker/login-action@v3</w:t>
        <w:br/>
        <w:t xml:space="preserve">        with:</w:t>
        <w:br/>
        <w:t xml:space="preserve">          username: ${{ vars.DOCKERHUB_USER }}</w:t>
        <w:br/>
        <w:t xml:space="preserve">          password: ${{ secrets.DOCKERHUB_TOKEN }}</w:t>
        <w:br/>
        <w:t xml:space="preserve">      - name: deploy with docker compose</w:t>
        <w:br/>
        <w:t xml:space="preserve">        run: |</w:t>
        <w:br/>
        <w:t xml:space="preserve">          docker compose down</w:t>
        <w:br/>
        <w:t xml:space="preserve">          docker compose pull</w:t>
        <w:br/>
        <w:t xml:space="preserve">          docker compose up -d</w:t>
      </w:r>
    </w:p>
    <w:p>
      <w:pPr>
        <w:spacing w:before="240" w:after="80"/>
      </w:pPr>
      <w:r>
        <w:rPr>
          <w:b/>
          <w:color w:val="008246"/>
          <w:sz w:val="26"/>
        </w:rPr>
        <w:t>secret-scan.yml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name: Secret Scan</w:t>
        <w:br/>
        <w:t>on:</w:t>
        <w:br/>
        <w:t xml:space="preserve">  push:</w:t>
        <w:br/>
        <w:t xml:space="preserve">    branches: [main, staging]</w:t>
        <w:br/>
        <w:t>jobs:</w:t>
        <w:br/>
        <w:t xml:space="preserve">  secret-scan: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  with:</w:t>
        <w:br/>
        <w:t xml:space="preserve">          fetch-depth: 0</w:t>
        <w:br/>
        <w:t xml:space="preserve">      - name: Run Gitleaks</w:t>
        <w:br/>
        <w:t xml:space="preserve">        uses: gitleaks/gitleaks-action@v2</w:t>
        <w:br/>
        <w:t xml:space="preserve">        env:</w:t>
        <w:br/>
        <w:t xml:space="preserve">          GITHUB_TOKEN: ${{ secrets.GITHUB_TOKEN }}</w:t>
      </w:r>
    </w:p>
    <w:p>
      <w:pPr>
        <w:spacing w:before="240" w:after="80"/>
      </w:pPr>
      <w:r>
        <w:rPr>
          <w:b/>
          <w:color w:val="008246"/>
          <w:sz w:val="26"/>
        </w:rPr>
        <w:t>code-quality.yml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name: Code Quality</w:t>
        <w:br/>
        <w:t>on:</w:t>
        <w:br/>
        <w:t xml:space="preserve">  push:</w:t>
        <w:br/>
        <w:t xml:space="preserve">    branches: [main, staging]</w:t>
        <w:br/>
        <w:t>jobs:</w:t>
        <w:br/>
        <w:t xml:space="preserve">  html-lint: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Install HTMLHint</w:t>
        <w:br/>
        <w:t xml:space="preserve">        run: npm install -g htmlhint</w:t>
        <w:br/>
        <w:t xml:space="preserve">      - name: Run HTMLHint</w:t>
        <w:br/>
        <w:t xml:space="preserve">        run: htmlhint index.html</w:t>
      </w:r>
    </w:p>
    <w:p>
      <w:pPr>
        <w:spacing w:before="240" w:after="80"/>
      </w:pPr>
      <w:r>
        <w:rPr>
          <w:b/>
          <w:color w:val="008246"/>
          <w:sz w:val="26"/>
        </w:rPr>
        <w:t>docker-lint.yml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name: Docker Lint</w:t>
        <w:br/>
        <w:t>on:</w:t>
        <w:br/>
        <w:t xml:space="preserve">  push:</w:t>
        <w:br/>
        <w:t xml:space="preserve">    branches: [main, staging]</w:t>
        <w:br/>
        <w:t>jobs:</w:t>
        <w:br/>
        <w:t xml:space="preserve">  lint: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Lint Dockerfile</w:t>
        <w:br/>
        <w:t xml:space="preserve">        uses: hadolint/hadolint-action@v3.1.0</w:t>
        <w:br/>
        <w:t xml:space="preserve">        with:</w:t>
        <w:br/>
        <w:t xml:space="preserve">          dockerfile: dockerfile</w:t>
      </w:r>
    </w:p>
    <w:p>
      <w:pPr>
        <w:spacing w:before="240" w:after="80"/>
      </w:pPr>
      <w:r>
        <w:rPr>
          <w:b/>
          <w:color w:val="008246"/>
          <w:sz w:val="26"/>
        </w:rPr>
        <w:t>dependencies-scan.yml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name: Dependency Scan</w:t>
        <w:br/>
        <w:t>on:</w:t>
        <w:br/>
        <w:t xml:space="preserve">  push:</w:t>
        <w:br/>
        <w:t xml:space="preserve">    branches: [main, staging]</w:t>
        <w:br/>
        <w:t>jobs:</w:t>
        <w:br/>
        <w:t xml:space="preserve">  scan: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Run Trivy scan</w:t>
        <w:br/>
        <w:t xml:space="preserve">        uses: aquasecurity/trivy-action@master</w:t>
        <w:br/>
        <w:t xml:space="preserve">        with:</w:t>
        <w:br/>
        <w:t xml:space="preserve">          image-ref: fahim017803/mdfahim.dev:latest</w:t>
        <w:br/>
        <w:t xml:space="preserve">          format: table</w:t>
        <w:br/>
        <w:t xml:space="preserve">          exit-code: 0</w:t>
      </w:r>
    </w:p>
    <w:p>
      <w:pPr>
        <w:spacing w:before="240" w:after="80"/>
      </w:pPr>
      <w:r>
        <w:rPr>
          <w:b/>
          <w:color w:val="008246"/>
          <w:sz w:val="26"/>
        </w:rPr>
        <w:t>owasp-zap.yml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name: OWASP ZAP Scan</w:t>
        <w:br/>
        <w:t>on:</w:t>
        <w:br/>
        <w:t xml:space="preserve">  workflow_run:</w:t>
        <w:br/>
        <w:t xml:space="preserve">    workflows: ["Deploy Production"]</w:t>
        <w:br/>
        <w:t xml:space="preserve">    types:</w:t>
        <w:br/>
        <w:t xml:space="preserve">      - completed</w:t>
        <w:br/>
        <w:t>jobs:</w:t>
        <w:br/>
        <w:t xml:space="preserve">  zap-scan:</w:t>
        <w:br/>
        <w:t xml:space="preserve">    runs-on: ubuntu-latest</w:t>
        <w:br/>
        <w:t xml:space="preserve">    steps:</w:t>
        <w:br/>
        <w:t xml:space="preserve">      - name: ZAP Scan</w:t>
        <w:br/>
        <w:t xml:space="preserve">        uses: zaproxy/action-baseline@v0.12.0</w:t>
        <w:br/>
        <w:t xml:space="preserve">        with:</w:t>
        <w:br/>
        <w:t xml:space="preserve">          target: 'https://ec2.mdfahim.dev'</w:t>
        <w:br/>
        <w:t xml:space="preserve">          fail_action: false</w:t>
      </w:r>
    </w:p>
    <w:p>
      <w:pPr>
        <w:spacing w:before="240" w:after="80"/>
      </w:pPr>
      <w:r>
        <w:rPr>
          <w:b/>
          <w:color w:val="008246"/>
          <w:sz w:val="26"/>
        </w:rPr>
        <w:t>lighthouse.yml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name: Lighthouse CI</w:t>
        <w:br/>
        <w:t>on:</w:t>
        <w:br/>
        <w:t xml:space="preserve">  workflow_run:</w:t>
        <w:br/>
        <w:t xml:space="preserve">    workflows: ["Deploy Production"]</w:t>
        <w:br/>
        <w:t xml:space="preserve">    types:</w:t>
        <w:br/>
        <w:t xml:space="preserve">      - completed</w:t>
        <w:br/>
        <w:t>jobs:</w:t>
        <w:br/>
        <w:t xml:space="preserve">  lighthouse: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Run Lighthouse</w:t>
        <w:br/>
        <w:t xml:space="preserve">        uses: treosh/lighthouse-ci-action@v11</w:t>
        <w:br/>
        <w:t xml:space="preserve">        with:</w:t>
        <w:br/>
        <w:t xml:space="preserve">          urls: |</w:t>
        <w:br/>
        <w:t xml:space="preserve">            https://ec2.mdfahim.dev</w:t>
        <w:br/>
        <w:t xml:space="preserve">          uploadArtifacts: true</w:t>
      </w:r>
    </w:p>
    <w:p>
      <w:pPr>
        <w:spacing w:before="240" w:after="80"/>
      </w:pPr>
      <w:r>
        <w:rPr>
          <w:b/>
          <w:color w:val="008246"/>
          <w:sz w:val="26"/>
        </w:rPr>
        <w:t>ssl-check.yml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name: SSL Check</w:t>
        <w:br/>
        <w:t>on:</w:t>
        <w:br/>
        <w:t xml:space="preserve">  schedule:</w:t>
        <w:br/>
        <w:t xml:space="preserve">    - cron: '0 9 * * 1'</w:t>
        <w:br/>
        <w:t xml:space="preserve">  workflow_dispatch:</w:t>
        <w:br/>
        <w:t>jobs:</w:t>
        <w:br/>
        <w:t xml:space="preserve">  ssl:</w:t>
        <w:br/>
        <w:t xml:space="preserve">    runs-on: ubuntu-latest</w:t>
        <w:br/>
        <w:t xml:space="preserve">    steps:</w:t>
        <w:br/>
        <w:t xml:space="preserve">      - name: Check SSL certificate</w:t>
        <w:br/>
        <w:t xml:space="preserve">        run: |</w:t>
        <w:br/>
        <w:t xml:space="preserve">          curl -vI https://ec2.mdfahim.dev 2&gt;&amp;1 | grep -E "expire|issuer|subject"</w:t>
      </w:r>
    </w:p>
    <w:p>
      <w:pPr>
        <w:spacing w:before="240" w:after="80"/>
      </w:pPr>
      <w:r>
        <w:rPr>
          <w:b/>
          <w:color w:val="008246"/>
          <w:sz w:val="26"/>
        </w:rPr>
        <w:t>broken-link.yml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name: Broken Link Check</w:t>
        <w:br/>
        <w:t>on:</w:t>
        <w:br/>
        <w:t xml:space="preserve">  schedule:</w:t>
        <w:br/>
        <w:t xml:space="preserve">    - cron: '0 9 * * 1'</w:t>
        <w:br/>
        <w:t xml:space="preserve">  workflow_dispatch:</w:t>
        <w:br/>
        <w:t>jobs:</w:t>
        <w:br/>
        <w:t xml:space="preserve">  link-check: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Check broken links</w:t>
        <w:br/>
        <w:t xml:space="preserve">        uses: lycheeverse/lychee-action@v1</w:t>
        <w:br/>
        <w:t xml:space="preserve">        with:</w:t>
        <w:br/>
        <w:t xml:space="preserve">          args: --verbose --no-progress index.html</w:t>
        <w:br/>
        <w:t xml:space="preserve">          fail: false</w:t>
      </w:r>
    </w:p>
    <w:p>
      <w:r>
        <w:br w:type="page"/>
      </w:r>
    </w:p>
    <w:p>
      <w:pPr>
        <w:spacing w:before="360" w:after="120"/>
        <w:pBdr>
          <w:bottom w:val="single" w:sz="6" w:space="1" w:color="005AAA"/>
        </w:pBdr>
      </w:pPr>
      <w:r>
        <w:rPr>
          <w:b/>
          <w:color w:val="005AAA"/>
          <w:sz w:val="36"/>
        </w:rPr>
        <w:t>9. SSL/HTTPS Setup (Production Only)</w:t>
      </w:r>
    </w:p>
    <w:p>
      <w:pPr>
        <w:spacing w:before="40" w:after="40"/>
        <w:ind w:left="432"/>
        <w:shd w:val="clear" w:color="auto" w:fill="E3F2FD"/>
      </w:pPr>
      <w:r>
        <w:rPr>
          <w:i/>
          <w:color w:val="00468C"/>
          <w:sz w:val="18"/>
        </w:rPr>
        <w:t>⚠️  SSL শুধু Production EC2 তে করতে হবে।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# Step 1: Certbot install</w:t>
        <w:br/>
        <w:t>sudo apt-get install -y certbot</w:t>
        <w:br/>
        <w:br/>
        <w:t># Step 2: Container বন্ধ করো</w:t>
        <w:br/>
        <w:t>cd /home/ubuntu/actions-runner/_work/mdfahim.dev/mdfahim.dev</w:t>
        <w:br/>
        <w:t>docker compose down</w:t>
        <w:br/>
        <w:br/>
        <w:t># Step 3: Certificate নাও</w:t>
        <w:br/>
        <w:t>sudo certbot certonly --standalone -d ec2.mdfahim.dev</w:t>
        <w:br/>
        <w:t># Email দাও → Y → Y</w:t>
        <w:br/>
        <w:t># Certificate পাবে: /etc/letsencrypt/live/ec2.mdfahim.dev/</w:t>
        <w:br/>
        <w:br/>
        <w:t># Step 4: CRITICAL — letsencrypt permission fix করো</w:t>
        <w:br/>
        <w:t>sudo chown -R ubuntu:ubuntu /etc/letsencrypt/</w:t>
        <w:br/>
        <w:t>sudo chmod -R 755 /etc/letsencrypt/</w:t>
        <w:br/>
        <w:br/>
        <w:t># Step 5: nginx.conf তৈরি করো (Section 7 এর content দিয়ে)</w:t>
        <w:br/>
        <w:t>cat &gt; nginx.conf &lt;&lt; 'EOF'</w:t>
        <w:br/>
        <w:t>...Section 7 এর nginx.conf content...</w:t>
        <w:br/>
        <w:t>EOF</w:t>
        <w:br/>
        <w:br/>
        <w:t># Step 6: docker-compose.yml update করো (Section 7 এর content দিয়ে)</w:t>
        <w:br/>
        <w:br/>
        <w:t># Step 7: Container চালু করো</w:t>
        <w:br/>
        <w:t>docker compose up -d</w:t>
        <w:br/>
        <w:br/>
        <w:t># Step 8: Verify</w:t>
        <w:br/>
        <w:t>docker ps  # 0.0.0.0:443-&gt;443/tcp দেখাবে</w:t>
        <w:br/>
        <w:t>curl -vI https://ec2.mdfahim.dev  # HTTP/2 200 দেখাবে</w:t>
        <w:br/>
        <w:br/>
        <w:t># Step 9: GitHub এও update করো!</w:t>
        <w:br/>
        <w:t>git add .</w:t>
        <w:br/>
        <w:t>git commit -m "add ssl and nginx config"</w:t>
        <w:br/>
        <w:t>git push origin staging</w:t>
        <w:br/>
        <w:t># তারপর PR করে main এ merge করো</w:t>
      </w:r>
    </w:p>
    <w:p>
      <w:pPr>
        <w:spacing w:before="40" w:after="40"/>
        <w:ind w:left="432"/>
        <w:shd w:val="clear" w:color="auto" w:fill="FFEBEE"/>
      </w:pPr>
      <w:r>
        <w:rPr>
          <w:i/>
          <w:color w:val="960000"/>
          <w:sz w:val="18"/>
        </w:rPr>
        <w:t>🔴 CRITICAL: Step 4 (chown) না করলে deploy এর পরে port 443 automatically আসবে না!</w:t>
      </w:r>
    </w:p>
    <w:p>
      <w:pPr>
        <w:spacing w:before="40" w:after="40"/>
        <w:ind w:left="432"/>
        <w:shd w:val="clear" w:color="auto" w:fill="FFF8E1"/>
      </w:pPr>
      <w:r>
        <w:rPr>
          <w:i/>
          <w:color w:val="965000"/>
          <w:sz w:val="18"/>
        </w:rPr>
        <w:t>⚠️  GitHub এ update না করলে পরের deploy তে পুরনো config চলে আসবে!</w:t>
      </w:r>
    </w:p>
    <w:p>
      <w:pPr>
        <w:spacing w:before="240" w:after="80"/>
      </w:pPr>
      <w:r>
        <w:rPr>
          <w:b/>
          <w:color w:val="008246"/>
          <w:sz w:val="26"/>
        </w:rPr>
        <w:t>SSL Certificate Renewal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sudo certbot certificates          # Status check</w:t>
        <w:br/>
        <w:t>sudo certbot renew --dry-run      # Renewal test</w:t>
        <w:br/>
        <w:t># Certbot automatically renew করে — 90 দিন পর expire</w:t>
      </w:r>
    </w:p>
    <w:p>
      <w:r>
        <w:br w:type="page"/>
      </w:r>
    </w:p>
    <w:p>
      <w:pPr>
        <w:spacing w:before="360" w:after="120"/>
        <w:pBdr>
          <w:bottom w:val="single" w:sz="6" w:space="1" w:color="005AAA"/>
        </w:pBdr>
      </w:pPr>
      <w:r>
        <w:rPr>
          <w:b/>
          <w:color w:val="005AAA"/>
          <w:sz w:val="36"/>
        </w:rPr>
        <w:t>10. Domain DNS Setup (Namecheap)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Host</w:t>
            </w:r>
          </w:p>
        </w:tc>
        <w:tc>
          <w:tcPr>
            <w:tcW w:type="dxa" w:w="2196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196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উদ্দেশ্য</w:t>
            </w:r>
          </w:p>
        </w:tc>
      </w:tr>
      <w:tr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A Record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@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145.79.14.205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Hostinger (main mdfahim.dev site)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CNAME Record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www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mdfahim.dev.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www redirect</w:t>
            </w:r>
          </w:p>
        </w:tc>
      </w:tr>
      <w:tr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A Record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ec2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18.183.212.236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EC2 staging subdomain</w:t>
            </w:r>
          </w:p>
        </w:tc>
      </w:tr>
    </w:tbl>
    <w:p>
      <w:pPr>
        <w:spacing w:before="40" w:after="40"/>
        <w:ind w:left="432"/>
        <w:shd w:val="clear" w:color="auto" w:fill="FFF8E1"/>
      </w:pPr>
      <w:r>
        <w:rPr>
          <w:i/>
          <w:color w:val="965000"/>
          <w:sz w:val="18"/>
        </w:rPr>
        <w:t>⚠️  EC2 restart হলে IP change হতে পারে → Namecheap এ A Record update করো।</w:t>
      </w:r>
    </w:p>
    <w:p>
      <w:pPr>
        <w:spacing w:before="40" w:after="40"/>
        <w:ind w:left="432"/>
        <w:shd w:val="clear" w:color="auto" w:fill="E3F2FD"/>
      </w:pPr>
      <w:r>
        <w:rPr>
          <w:i/>
          <w:color w:val="00468C"/>
          <w:sz w:val="18"/>
        </w:rPr>
        <w:t>✅ DNS propagate হতে ৫-১০ মিনিট লাগে। Check: dnschecker.org/#A/ec2.mdfahim.dev</w:t>
      </w:r>
    </w:p>
    <w:p>
      <w:r>
        <w:br w:type="page"/>
      </w:r>
    </w:p>
    <w:p>
      <w:pPr>
        <w:spacing w:before="360" w:after="120"/>
        <w:pBdr>
          <w:bottom w:val="single" w:sz="6" w:space="1" w:color="005AAA"/>
        </w:pBdr>
      </w:pPr>
      <w:r>
        <w:rPr>
          <w:b/>
          <w:color w:val="005AAA"/>
          <w:sz w:val="36"/>
        </w:rPr>
        <w:t>11. Debugging Guide — সব সমস্যার সমাধান</w:t>
      </w:r>
    </w:p>
    <w:p>
      <w:pPr>
        <w:spacing w:before="40" w:after="40"/>
        <w:ind w:left="432"/>
        <w:shd w:val="clear" w:color="auto" w:fill="F3E5F5"/>
      </w:pPr>
      <w:r>
        <w:rPr>
          <w:i/>
          <w:color w:val="50008C"/>
          <w:sz w:val="18"/>
        </w:rPr>
        <w:t>🎯 Engineer হিসেবে: Symptom দেখে randomly fix করো না — diagnose করো, root cause খোঁজো।</w:t>
      </w:r>
    </w:p>
    <w:p>
      <w:pPr>
        <w:spacing w:before="240" w:after="80"/>
      </w:pPr>
      <w:r>
        <w:rPr>
          <w:b/>
          <w:color w:val="008246"/>
          <w:sz w:val="26"/>
        </w:rPr>
        <w:t>🔴 সমস্যা ১ — Port 443 নেই / HTTPS কাজ করছে না</w:t>
      </w:r>
    </w:p>
    <w:p>
      <w:pPr>
        <w:spacing w:before="40" w:after="40"/>
        <w:ind w:left="432"/>
        <w:shd w:val="clear" w:color="auto" w:fill="FFEBEE"/>
      </w:pPr>
      <w:r>
        <w:rPr>
          <w:i/>
          <w:color w:val="960000"/>
          <w:sz w:val="18"/>
        </w:rPr>
        <w:t>ROOT CAUSE TODAY: docker-compose.yml এ 443:443 এবং nginx.conf volume mount ছিল না — মাত্র 2 line! পুরো দিন debug করলাম অন্য জায়গায়।</w:t>
      </w:r>
    </w:p>
    <w:p>
      <w:pPr>
        <w:spacing w:before="160" w:after="40"/>
      </w:pPr>
      <w:r>
        <w:rPr>
          <w:b/>
          <w:color w:val="783296"/>
          <w:sz w:val="22"/>
        </w:rPr>
        <w:t>Diagnose করো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# Step 1: Config files verify করো FIRST</w:t>
        <w:br/>
        <w:t>cat docker-compose.yml       # 443:443 আছে? volumes আছে?</w:t>
        <w:br/>
        <w:t>cat nginx.conf               # SSL path ঠিক আছে?</w:t>
        <w:br/>
        <w:br/>
        <w:t># Step 2: letsencrypt accessible কিনা</w:t>
        <w:br/>
        <w:t>ls -la /etc/letsencrypt/live/</w:t>
        <w:br/>
        <w:t># Permission denied → sudo chown -R ubuntu:ubuntu /etc/letsencrypt/</w:t>
        <w:br/>
        <w:br/>
        <w:t># Step 3: Container logs</w:t>
        <w:br/>
        <w:t>docker logs mdfahimdev-web-1 2&gt;&amp;1 | tail -20</w:t>
        <w:br/>
        <w:t># SSL error দেখাচ্ছে? certificate not found?</w:t>
        <w:br/>
        <w:br/>
        <w:t># Step 4: Port check</w:t>
        <w:br/>
        <w:t>docker ps</w:t>
        <w:br/>
        <w:t># 0.0.0.0:443-&gt;443/tcp আছে কিনা</w:t>
      </w:r>
    </w:p>
    <w:p>
      <w:pPr>
        <w:spacing w:before="160" w:after="40"/>
      </w:pPr>
      <w:r>
        <w:rPr>
          <w:b/>
          <w:color w:val="783296"/>
          <w:sz w:val="22"/>
        </w:rPr>
        <w:t>Fix</w:t>
      </w:r>
    </w:p>
    <w:p>
      <w:pPr>
        <w:pStyle w:val="ListBullet"/>
        <w:spacing w:before="20" w:after="20"/>
      </w:pPr>
      <w:r>
        <w:rPr>
          <w:sz w:val="20"/>
        </w:rPr>
        <w:t>docker-compose.yml এ 443:443 port mapping add করো</w:t>
      </w:r>
    </w:p>
    <w:p>
      <w:pPr>
        <w:pStyle w:val="ListBullet"/>
        <w:spacing w:before="20" w:after="20"/>
      </w:pPr>
      <w:r>
        <w:rPr>
          <w:sz w:val="20"/>
        </w:rPr>
        <w:t>docker-compose.yml এ nginx.conf volume mount add করো</w:t>
      </w:r>
    </w:p>
    <w:p>
      <w:pPr>
        <w:pStyle w:val="ListBullet"/>
        <w:spacing w:before="20" w:after="20"/>
      </w:pPr>
      <w:r>
        <w:rPr>
          <w:sz w:val="20"/>
        </w:rPr>
        <w:t>sudo chown -R ubuntu:ubuntu /etc/letsencrypt/ run করো</w:t>
      </w:r>
    </w:p>
    <w:p>
      <w:pPr>
        <w:pStyle w:val="ListBullet"/>
        <w:spacing w:before="20" w:after="20"/>
      </w:pPr>
      <w:r>
        <w:rPr>
          <w:sz w:val="20"/>
        </w:rPr>
        <w:t>docker compose down &amp;&amp; docker compose up -d করো</w:t>
      </w:r>
    </w:p>
    <w:p>
      <w:pPr>
        <w:spacing w:before="240" w:after="80"/>
      </w:pPr>
      <w:r>
        <w:rPr>
          <w:b/>
          <w:color w:val="008246"/>
          <w:sz w:val="26"/>
        </w:rPr>
        <w:t>🔴 সমস্যা ২ — Workflow Queued এ আটকে আছে</w:t>
      </w:r>
    </w:p>
    <w:p>
      <w:pPr>
        <w:spacing w:before="160" w:after="40"/>
      </w:pPr>
      <w:r>
        <w:rPr>
          <w:b/>
          <w:color w:val="783296"/>
          <w:sz w:val="22"/>
        </w:rPr>
        <w:t>Diagnose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# GitHub → Settings → Actions → Runners → runner এ click করো</w:t>
        <w:br/>
        <w:t># Labels দেখো — runs-on এর সাথে match করছে কিনা?</w:t>
      </w:r>
    </w:p>
    <w:p>
      <w:pPr>
        <w:spacing w:before="160" w:after="40"/>
      </w:pPr>
      <w:r>
        <w:rPr>
          <w:b/>
          <w:color w:val="783296"/>
          <w:sz w:val="22"/>
        </w:rPr>
        <w:t>Fix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# Runner এ label add করো:</w:t>
        <w:br/>
        <w:t># Runners → runner → Gear ⚙️ → label type করো → Save</w:t>
        <w:br/>
        <w:br/>
        <w:t># Workflow এ:</w:t>
        <w:br/>
        <w:t>runs-on: [self-hosted, Linux, X64, production]  # Production</w:t>
        <w:br/>
        <w:t>runs-on: [self-hosted, Linux, X64, staging]     # Staging</w:t>
      </w:r>
    </w:p>
    <w:p>
      <w:pPr>
        <w:spacing w:before="40" w:after="40"/>
        <w:ind w:left="432"/>
        <w:shd w:val="clear" w:color="auto" w:fill="E8F5E9"/>
      </w:pPr>
      <w:r>
        <w:rPr>
          <w:i/>
          <w:color w:val="006432"/>
          <w:sz w:val="18"/>
        </w:rPr>
        <w:t>✅ Runner label এবং workflow runs-on label EXACTLY match করতে হবে।</w:t>
      </w:r>
    </w:p>
    <w:p>
      <w:pPr>
        <w:spacing w:before="240" w:after="80"/>
      </w:pPr>
      <w:r>
        <w:rPr>
          <w:b/>
          <w:color w:val="008246"/>
          <w:sz w:val="26"/>
        </w:rPr>
        <w:t>🔴 সমস্যা ৩ — Container Restarting</w:t>
      </w:r>
    </w:p>
    <w:p>
      <w:pPr>
        <w:spacing w:before="160" w:after="40"/>
      </w:pPr>
      <w:r>
        <w:rPr>
          <w:b/>
          <w:color w:val="783296"/>
          <w:sz w:val="22"/>
        </w:rPr>
        <w:t>Diagnose &amp; Fix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docker logs mdfahimdev-web-1 2&gt;&amp;1 | tail -20</w:t>
        <w:br/>
        <w:br/>
        <w:t># "cannot load certificate" → SSL config আছে কিন্তু certificate নেই</w:t>
        <w:br/>
        <w:t># Staging এ Production এর docker-compose.yml দিলে এই error আসে</w:t>
        <w:br/>
        <w:t># Fix: docker-compose.staging.yml use করো (SSL ছাড়া)</w:t>
      </w:r>
    </w:p>
    <w:p>
      <w:pPr>
        <w:spacing w:before="240" w:after="80"/>
      </w:pPr>
      <w:r>
        <w:rPr>
          <w:b/>
          <w:color w:val="008246"/>
          <w:sz w:val="26"/>
        </w:rPr>
        <w:t>🔴 সমস্যা ৪ — Deploy Staging Skipped</w:t>
      </w:r>
    </w:p>
    <w:p>
      <w:pPr>
        <w:spacing w:before="160" w:after="40"/>
      </w:pPr>
      <w:r>
        <w:rPr>
          <w:b/>
          <w:color w:val="783296"/>
          <w:sz w:val="22"/>
        </w:rPr>
        <w:t>Root Cause</w:t>
      </w:r>
    </w:p>
    <w:p>
      <w:pPr>
        <w:spacing w:after="80"/>
      </w:pPr>
      <w:r>
        <w:rPr>
          <w:sz w:val="20"/>
        </w:rPr>
        <w:t>deploy-staging.yml এ if condition আছে — staging branch থেকে push না হলে skip হবে।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 xml:space="preserve">if: ${{ github.event.workflow_run.conclusion == 'success' &amp;&amp; </w:t>
        <w:br/>
        <w:t xml:space="preserve">         github.event.workflow_run.head_branch == 'staging' }}</w:t>
        <w:br/>
        <w:t># staging branch এ push দিলেই trigger হবে — এটা correct!</w:t>
      </w:r>
    </w:p>
    <w:p>
      <w:pPr>
        <w:spacing w:before="240" w:after="80"/>
      </w:pPr>
      <w:r>
        <w:rPr>
          <w:b/>
          <w:color w:val="008246"/>
          <w:sz w:val="26"/>
        </w:rPr>
        <w:t>🔴 সমস্যা ৫ — Site Browser এ খুলছে না কিন্তু curl কাজ করছে</w:t>
      </w:r>
    </w:p>
    <w:p>
      <w:pPr>
        <w:spacing w:before="160" w:after="40"/>
      </w:pPr>
      <w:r>
        <w:rPr>
          <w:b/>
          <w:color w:val="783296"/>
          <w:sz w:val="22"/>
        </w:rPr>
        <w:t>Diagnose &amp; Fix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# EC2 থেকে test করো:</w:t>
        <w:br/>
        <w:t>curl http://localhost           # কাজ করছে? → EC2 ঠিক আছে</w:t>
        <w:br/>
        <w:t>curl -v http://ec2.mdfahim.dev  # DNS ঠিক আছে?</w:t>
        <w:br/>
        <w:br/>
        <w:t># Browser fix:</w:t>
        <w:br/>
        <w:t># Incognito window (Ctrl+Shift+N) তে try করো</w:t>
        <w:br/>
        <w:t># Chrome: chrome://net-internals/#hsts → Delete ec2.mdfahim.dev</w:t>
        <w:br/>
        <w:t># Mac DNS flush: sudo dscacheutil -flushcache; sudo killall -HUP mDNSResponder</w:t>
      </w:r>
    </w:p>
    <w:p>
      <w:pPr>
        <w:spacing w:before="240" w:after="80"/>
      </w:pPr>
      <w:r>
        <w:rPr>
          <w:b/>
          <w:color w:val="008246"/>
          <w:sz w:val="26"/>
        </w:rPr>
        <w:t>🔴 সমস্যা ৬ — Git Push Rejected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# remote has newer commits:</w:t>
        <w:br/>
        <w:t>git pull origin staging --rebase</w:t>
        <w:br/>
        <w:t>git push origin staging</w:t>
        <w:br/>
        <w:br/>
        <w:t># Conflict হলে:</w:t>
        <w:br/>
        <w:t>git stash</w:t>
        <w:br/>
        <w:t>git merge staging</w:t>
        <w:br/>
        <w:t>git stash pop</w:t>
        <w:br/>
        <w:t>git add . &amp;&amp; git commit -m "merge" &amp;&amp; git push origin main</w:t>
        <w:br/>
        <w:br/>
        <w:t># Vim খুললে: Esc → :wq → Enter</w:t>
      </w:r>
    </w:p>
    <w:p>
      <w:pPr>
        <w:spacing w:before="240" w:after="80"/>
      </w:pPr>
      <w:r>
        <w:rPr>
          <w:b/>
          <w:color w:val="008246"/>
          <w:sz w:val="26"/>
        </w:rPr>
        <w:t>🔴 সমস্যা ৭ — YAML Comments Error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# WRONG — tags/urls block এ comment:</w:t>
        <w:br/>
        <w:t>tags: |</w:t>
        <w:br/>
        <w:t xml:space="preserve">    fahim017803/mdfahim.dev:latest</w:t>
        <w:br/>
        <w:t xml:space="preserve">    # এই comment error করবে!</w:t>
        <w:br/>
        <w:br/>
        <w:t># CORRECT:</w:t>
        <w:br/>
        <w:t>tags: |</w:t>
        <w:br/>
        <w:t xml:space="preserve">    fahim017803/mdfahim.dev:latest</w:t>
        <w:br/>
        <w:t xml:space="preserve">    fahim017803/mdfahim.dev:${{ github.sha }}</w:t>
      </w:r>
    </w:p>
    <w:p>
      <w:pPr>
        <w:spacing w:before="240" w:after="80"/>
      </w:pPr>
      <w:r>
        <w:rPr>
          <w:b/>
          <w:color w:val="008246"/>
          <w:sz w:val="26"/>
        </w:rPr>
        <w:t>🔴 সমস্যা ৮ — docker compose down কাজ করছে না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# "no configuration file provided" error:</w:t>
        <w:br/>
        <w:t>cd /home/ubuntu/actions-runner/_work/mdfahim.dev/mdfahim.dev</w:t>
        <w:br/>
        <w:t>docker compose down</w:t>
      </w:r>
    </w:p>
    <w:p>
      <w:pPr>
        <w:spacing w:before="240" w:after="80"/>
      </w:pPr>
      <w:r>
        <w:rPr>
          <w:b/>
          <w:color w:val="008246"/>
          <w:sz w:val="26"/>
        </w:rPr>
        <w:t>🔴 সমস্যা ৯ — Runner "A session already exists"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# ./run.sh manually চালানো হয়েছে, svc.sh service ও চলছে</w:t>
        <w:br/>
        <w:t># ./run.sh বন্ধ করো (Ctrl+C), তারপর:</w:t>
        <w:br/>
        <w:t>sudo ./svc.sh stop</w:t>
        <w:br/>
        <w:t>sudo ./svc.sh start</w:t>
      </w:r>
    </w:p>
    <w:p>
      <w:pPr>
        <w:spacing w:before="240" w:after="80"/>
      </w:pPr>
      <w:r>
        <w:rPr>
          <w:b/>
          <w:color w:val="008246"/>
          <w:sz w:val="26"/>
        </w:rPr>
        <w:t>🔴 সমস্যা ১০ — Workflow Name Mismatch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# docker-push.yml এ:</w:t>
        <w:br/>
        <w:t>name: docker build and push</w:t>
        <w:br/>
        <w:br/>
        <w:t># deploy-staging.yml এ:</w:t>
        <w:br/>
        <w:t>workflows: ["docker build and push"]</w:t>
        <w:br/>
        <w:t># দুইটা EXACTLY same হতে হবে — case sensitive!</w:t>
      </w:r>
    </w:p>
    <w:p>
      <w:pPr>
        <w:spacing w:before="240" w:after="80"/>
      </w:pPr>
      <w:r>
        <w:rPr>
          <w:b/>
          <w:color w:val="008246"/>
          <w:sz w:val="26"/>
        </w:rPr>
        <w:t>🔴 সমস্যা ১১ — Lighthouse CHROME_INTERSTITIAL_ERROR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# SSL issue — check করো:</w:t>
        <w:br/>
        <w:t>docker ps          # 443 আছে কিনা?</w:t>
        <w:br/>
        <w:t>curl -vI https://ec2.mdfahim.dev  # SSL কাজ করছে কিনা?</w:t>
        <w:br/>
        <w:t># Fix: Section 9 SSL Setup follow করো</w:t>
      </w:r>
    </w:p>
    <w:p>
      <w:r>
        <w:br w:type="page"/>
      </w:r>
    </w:p>
    <w:p>
      <w:pPr>
        <w:spacing w:before="360" w:after="120"/>
        <w:pBdr>
          <w:bottom w:val="single" w:sz="6" w:space="1" w:color="005AAA"/>
        </w:pBdr>
      </w:pPr>
      <w:r>
        <w:rPr>
          <w:b/>
          <w:color w:val="005AAA"/>
          <w:sz w:val="36"/>
        </w:rPr>
        <w:t>12. EC2 Restart Checklist</w:t>
      </w:r>
    </w:p>
    <w:p>
      <w:pPr>
        <w:spacing w:before="240" w:after="80"/>
      </w:pPr>
      <w:r>
        <w:rPr>
          <w:b/>
          <w:color w:val="008246"/>
          <w:sz w:val="26"/>
        </w:rPr>
        <w:t>Automatic যা হবে</w:t>
      </w:r>
    </w:p>
    <w:p>
      <w:pPr>
        <w:pStyle w:val="ListBullet"/>
        <w:spacing w:before="20" w:after="20"/>
      </w:pPr>
      <w:r>
        <w:rPr>
          <w:sz w:val="20"/>
        </w:rPr>
        <w:t>Docker container — restart: always থাকলে automatic চালু হবে</w:t>
      </w:r>
    </w:p>
    <w:p>
      <w:pPr>
        <w:pStyle w:val="ListBullet"/>
        <w:spacing w:before="20" w:after="20"/>
      </w:pPr>
      <w:r>
        <w:rPr>
          <w:sz w:val="20"/>
        </w:rPr>
        <w:t>GitHub Actions runner — svc.sh install করা থাকলে automatic চালু হবে</w:t>
      </w:r>
    </w:p>
    <w:p>
      <w:pPr>
        <w:spacing w:before="240" w:after="80"/>
      </w:pPr>
      <w:r>
        <w:rPr>
          <w:b/>
          <w:color w:val="008246"/>
          <w:sz w:val="26"/>
        </w:rPr>
        <w:t>Manual Check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docker ps                    # Container running?</w:t>
        <w:br/>
        <w:t>cd ~/actions-runner</w:t>
        <w:br/>
        <w:t>sudo ./svc.sh status        # Runner running?</w:t>
      </w:r>
    </w:p>
    <w:p>
      <w:pPr>
        <w:spacing w:before="240" w:after="80"/>
      </w:pPr>
      <w:r>
        <w:rPr>
          <w:b/>
          <w:color w:val="008246"/>
          <w:sz w:val="26"/>
        </w:rPr>
        <w:t>Container না উঠলে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# Production:</w:t>
        <w:br/>
        <w:t>cd /home/ubuntu/actions-runner/_work/mdfahim.dev/mdfahim.dev</w:t>
        <w:br/>
        <w:t>docker compose up -d</w:t>
        <w:br/>
        <w:br/>
        <w:t># Staging:</w:t>
        <w:br/>
        <w:t>docker compose -f docker-compose.staging.yml up -d</w:t>
      </w:r>
    </w:p>
    <w:p>
      <w:pPr>
        <w:spacing w:before="240" w:after="80"/>
      </w:pPr>
      <w:r>
        <w:rPr>
          <w:b/>
          <w:color w:val="008246"/>
          <w:sz w:val="26"/>
        </w:rPr>
        <w:t>⚠️  IP Change হতে পারে!</w:t>
      </w:r>
    </w:p>
    <w:p>
      <w:pPr>
        <w:pStyle w:val="ListBullet"/>
        <w:spacing w:before="20" w:after="20"/>
      </w:pPr>
      <w:r>
        <w:rPr>
          <w:sz w:val="20"/>
        </w:rPr>
        <w:t>AWS Console → EC2 → নতুন Public IP দেখো</w:t>
      </w:r>
    </w:p>
    <w:p>
      <w:pPr>
        <w:pStyle w:val="ListBullet"/>
        <w:spacing w:before="20" w:after="20"/>
      </w:pPr>
      <w:r>
        <w:rPr>
          <w:sz w:val="20"/>
        </w:rPr>
        <w:t>Namecheap → Advanced DNS → ec2 A Record → নতুন IP</w:t>
      </w:r>
    </w:p>
    <w:p>
      <w:pPr>
        <w:spacing w:before="40" w:after="40"/>
        <w:ind w:left="432"/>
        <w:shd w:val="clear" w:color="auto" w:fill="E3F2FD"/>
      </w:pPr>
      <w:r>
        <w:rPr>
          <w:i/>
          <w:color w:val="00468C"/>
          <w:sz w:val="18"/>
        </w:rPr>
        <w:t>💡 Elastic IP কিনলে IP change হবে না — কিন্তু cost আছে।</w:t>
      </w:r>
    </w:p>
    <w:p>
      <w:r>
        <w:br w:type="page"/>
      </w:r>
    </w:p>
    <w:p>
      <w:pPr>
        <w:spacing w:before="360" w:after="120"/>
        <w:pBdr>
          <w:bottom w:val="single" w:sz="6" w:space="1" w:color="005AAA"/>
        </w:pBdr>
      </w:pPr>
      <w:r>
        <w:rPr>
          <w:b/>
          <w:color w:val="005AAA"/>
          <w:sz w:val="36"/>
        </w:rPr>
        <w:t>13. Quick Reference Commands</w:t>
      </w:r>
    </w:p>
    <w:p>
      <w:pPr>
        <w:spacing w:before="240" w:after="80"/>
      </w:pPr>
      <w:r>
        <w:rPr>
          <w:b/>
          <w:color w:val="008246"/>
          <w:sz w:val="26"/>
        </w:rPr>
        <w:t>Docker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docker ps                                        # Running containers</w:t>
        <w:br/>
        <w:t>docker ps -a                                    # All containers</w:t>
        <w:br/>
        <w:t>docker logs mdfahimdev-web-1 2&gt;&amp;1 | tail -20    # Logs</w:t>
        <w:br/>
        <w:t>docker inspect mdfahimdev-web-1 | grep -A10 '"Ports"'  # Port details</w:t>
        <w:br/>
        <w:br/>
        <w:t># Production deploy manually:</w:t>
        <w:br/>
        <w:t>cd /home/ubuntu/actions-runner/_work/mdfahim.dev/mdfahim.dev</w:t>
        <w:br/>
        <w:t>docker compose down &amp;&amp; docker compose pull &amp;&amp; docker compose up -d</w:t>
        <w:br/>
        <w:br/>
        <w:t># Staging deploy manually:</w:t>
        <w:br/>
        <w:t>docker compose -f docker-compose.staging.yml down</w:t>
        <w:br/>
        <w:t>docker compose -f docker-compose.staging.yml pull</w:t>
        <w:br/>
        <w:t>docker compose -f docker-compose.staging.yml up -d</w:t>
      </w:r>
    </w:p>
    <w:p>
      <w:pPr>
        <w:spacing w:before="240" w:after="80"/>
      </w:pPr>
      <w:r>
        <w:rPr>
          <w:b/>
          <w:color w:val="008246"/>
          <w:sz w:val="26"/>
        </w:rPr>
        <w:t>Runner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cd ~/actions-runner</w:t>
        <w:br/>
        <w:t>sudo ./svc.sh status</w:t>
        <w:br/>
        <w:t>sudo ./svc.sh stop / start / restart</w:t>
        <w:br/>
        <w:t>sudo journalctl -u actions.runner.* --no-pager -n 30</w:t>
      </w:r>
    </w:p>
    <w:p>
      <w:pPr>
        <w:spacing w:before="240" w:after="80"/>
      </w:pPr>
      <w:r>
        <w:rPr>
          <w:b/>
          <w:color w:val="008246"/>
          <w:sz w:val="26"/>
        </w:rPr>
        <w:t>SSL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sudo certbot certificates</w:t>
        <w:br/>
        <w:t>sudo certbot renew --dry-run</w:t>
        <w:br/>
        <w:t>sudo chown -R ubuntu:ubuntu /etc/letsencrypt/  # Permission fix</w:t>
      </w:r>
    </w:p>
    <w:p>
      <w:pPr>
        <w:spacing w:before="240" w:after="80"/>
      </w:pPr>
      <w:r>
        <w:rPr>
          <w:b/>
          <w:color w:val="008246"/>
          <w:sz w:val="26"/>
        </w:rPr>
        <w:t>Git Workflow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# Daily workflow:</w:t>
        <w:br/>
        <w:t>git checkout staging</w:t>
        <w:br/>
        <w:t># code লিখো</w:t>
        <w:br/>
        <w:t>git add . &amp;&amp; git commit -m "description" &amp;&amp; git push origin staging</w:t>
        <w:br/>
        <w:t># staging তে test করো</w:t>
        <w:br/>
        <w:t># GitHub → PR → Merge → Deploy Production → Approve</w:t>
        <w:br/>
        <w:br/>
        <w:t># Vim: Esc → :wq → Enter</w:t>
      </w:r>
    </w:p>
    <w:p>
      <w:pPr>
        <w:spacing w:before="240" w:after="80"/>
      </w:pPr>
      <w:r>
        <w:rPr>
          <w:b/>
          <w:color w:val="008246"/>
          <w:sz w:val="26"/>
        </w:rPr>
        <w:t>Network Debug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curl http://localhost</w:t>
        <w:br/>
        <w:t>curl -v http://ec2.mdfahim.dev</w:t>
        <w:br/>
        <w:t>curl -vI https://ec2.mdfahim.dev 2&gt;&amp;1 | head -30</w:t>
        <w:br/>
        <w:t>nslookup ec2.mdfahim.dev</w:t>
        <w:br/>
        <w:t># DNS: dnschecker.org/#A/ec2.mdfahim.dev</w:t>
      </w:r>
    </w:p>
    <w:p>
      <w:r>
        <w:br w:type="page"/>
      </w:r>
    </w:p>
    <w:p>
      <w:pPr>
        <w:spacing w:before="360" w:after="120"/>
        <w:pBdr>
          <w:bottom w:val="single" w:sz="6" w:space="1" w:color="005AAA"/>
        </w:pBdr>
      </w:pPr>
      <w:r>
        <w:rPr>
          <w:b/>
          <w:color w:val="005AAA"/>
          <w:sz w:val="36"/>
        </w:rPr>
        <w:t>14. Lighthouse Scores &amp; Improvements</w:t>
      </w:r>
    </w:p>
    <w:p>
      <w:pPr>
        <w:spacing w:before="240" w:after="80"/>
      </w:pPr>
      <w:r>
        <w:rPr>
          <w:b/>
          <w:color w:val="008246"/>
          <w:sz w:val="26"/>
        </w:rPr>
        <w:t>Current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928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2928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🟡 ভালো — উন্নতি সম্ভব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🟢 পারফেক্ট</w:t>
            </w:r>
          </w:p>
        </w:tc>
      </w:tr>
      <w:tr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Best Practices</w:t>
            </w:r>
          </w:p>
        </w:tc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🟢 খুব ভালো (X-Frame-Options meta tag সরালে 100 হবে)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SEO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🟢 পারফেক্ট</w:t>
            </w:r>
          </w:p>
        </w:tc>
      </w:tr>
    </w:tbl>
    <w:p>
      <w:pPr>
        <w:spacing w:before="240" w:after="80"/>
      </w:pPr>
      <w:r>
        <w:rPr>
          <w:b/>
          <w:color w:val="008246"/>
          <w:sz w:val="26"/>
        </w:rPr>
        <w:t>Best Practices 96 → 100 করতে</w:t>
      </w:r>
    </w:p>
    <w:p>
      <w:pPr>
        <w:spacing w:after="80"/>
      </w:pPr>
      <w:r>
        <w:rPr>
          <w:sz w:val="20"/>
        </w:rPr>
        <w:t>index.html থেকে এই দুই line সরাও — nginx header হিসেবে already আছে: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&lt;!-- এই দুইটা সরাও: --&gt;</w:t>
        <w:br/>
        <w:t>&lt;meta http-equiv="X-Content-Type-Options" content="nosniff"&gt;</w:t>
        <w:br/>
        <w:t>&lt;meta http-equiv="X-Frame-Options" content="DENY"&gt;</w:t>
      </w:r>
    </w:p>
    <w:p>
      <w:pPr>
        <w:spacing w:before="40" w:after="40"/>
        <w:ind w:left="432"/>
        <w:shd w:val="clear" w:color="auto" w:fill="FFF8E1"/>
      </w:pPr>
      <w:r>
        <w:rPr>
          <w:i/>
          <w:color w:val="965000"/>
          <w:sz w:val="18"/>
        </w:rPr>
        <w:t>Browser error: "X-Frame-Options may only be set via HTTP header, not inside meta tag"</w:t>
      </w:r>
    </w:p>
    <w:p>
      <w:pPr>
        <w:spacing w:before="240" w:after="80"/>
      </w:pPr>
      <w:r>
        <w:rPr>
          <w:b/>
          <w:color w:val="008246"/>
          <w:sz w:val="26"/>
        </w:rPr>
        <w:t>Performance 86 → 90+ করতে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&lt;!-- index.html এ preconnect add করো: --&gt;</w:t>
        <w:br/>
        <w:t>&lt;link rel="preconnect" href="https://fonts.googleapis.com"&gt;</w:t>
        <w:br/>
        <w:t>&lt;link rel="preconnect" href="https://fonts.gstatic.com" crossorigin&gt;</w:t>
      </w:r>
    </w:p>
    <w:p>
      <w:r>
        <w:br w:type="page"/>
      </w:r>
    </w:p>
    <w:p>
      <w:pPr>
        <w:spacing w:before="360" w:after="120"/>
        <w:pBdr>
          <w:bottom w:val="single" w:sz="6" w:space="1" w:color="005AAA"/>
        </w:pBdr>
      </w:pPr>
      <w:r>
        <w:rPr>
          <w:b/>
          <w:color w:val="005AAA"/>
          <w:sz w:val="36"/>
        </w:rPr>
        <w:t>15. Key Lessons Learned</w:t>
      </w:r>
    </w:p>
    <w:p>
      <w:pPr>
        <w:spacing w:before="240" w:after="80"/>
      </w:pPr>
      <w:r>
        <w:rPr>
          <w:b/>
          <w:color w:val="008246"/>
          <w:sz w:val="26"/>
        </w:rPr>
        <w:t>🎯 Most Important — আজকের শিক্ষা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Lesson</w:t>
            </w:r>
          </w:p>
        </w:tc>
        <w:tc>
          <w:tcPr>
            <w:tcW w:type="dxa" w:w="2928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কী হয়েছিল</w:t>
            </w:r>
          </w:p>
        </w:tc>
        <w:tc>
          <w:tcPr>
            <w:tcW w:type="dxa" w:w="2928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Future এ কী করব</w:t>
            </w:r>
          </w:p>
        </w:tc>
      </w:tr>
      <w:tr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Config Files First</w:t>
            </w:r>
          </w:p>
        </w:tc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Port 443 না আসার জন্য পুরো দিন debug — root cause ছিল docker-compose.yml এ 2 line missing</w:t>
            </w:r>
          </w:p>
        </w:tc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যেকোনো সমস্যায় সব config files আগে verify করো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Runner Labels Critical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Queued এ ঘণ্টার পর ঘণ্টা আটকে ছিল label mismatch এর জন্য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নতুন runner setup এর সাথে সাথেই label add করো</w:t>
            </w:r>
          </w:p>
        </w:tc>
      </w:tr>
      <w:tr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EXPOSE vs Port Mapping</w:t>
            </w:r>
          </w:p>
        </w:tc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EXPOSE 443 দেওয়ার পরে SSL timing issue শুরু হলো</w:t>
            </w:r>
          </w:p>
        </w:tc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Dockerfile এ শুধু EXPOSE 80 রাখো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letsencrypt Permission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chown না করলে deploy এ 443 আসে না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SSL setup এর পরে সাথে সাথেই chown করো</w:t>
            </w:r>
          </w:p>
        </w:tc>
      </w:tr>
      <w:tr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Staging ≠ Production</w:t>
            </w:r>
          </w:p>
        </w:tc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Production compose file staging এ দিলে crash</w:t>
            </w:r>
          </w:p>
        </w:tc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আলাদা docker-compose.staging.yml সবসময় রাখো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YAML Comments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tags block এ comment দিলে error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tags/urls block এ কোনো comment দেবে না</w:t>
            </w:r>
          </w:p>
        </w:tc>
      </w:tr>
      <w:tr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Branch Protection</w:t>
            </w:r>
          </w:p>
        </w:tc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main এ directly push block — PR করতে হয়</w:t>
            </w:r>
          </w:p>
        </w:tc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সব কাজ staging branch এ করো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git pull.rebase false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Divergent branches error বারবার আসছিল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Fresh EC2 setup এ এটা আগেই করো</w:t>
            </w:r>
          </w:p>
        </w:tc>
      </w:tr>
    </w:tbl>
    <w:p>
      <w:pPr>
        <w:spacing w:before="240" w:after="80"/>
      </w:pPr>
      <w:r>
        <w:rPr>
          <w:b/>
          <w:color w:val="008246"/>
          <w:sz w:val="26"/>
        </w:rPr>
        <w:t>✅ Real World DevSecOps Best Practices</w:t>
      </w:r>
    </w:p>
    <w:p>
      <w:pPr>
        <w:pStyle w:val="ListBullet"/>
        <w:spacing w:before="20" w:after="20"/>
      </w:pPr>
      <w:r>
        <w:rPr>
          <w:sz w:val="20"/>
        </w:rPr>
        <w:t>Left Shift Security — code push এর সাথে সাথেই security check</w:t>
      </w:r>
    </w:p>
    <w:p>
      <w:pPr>
        <w:pStyle w:val="ListBullet"/>
        <w:spacing w:before="20" w:after="20"/>
      </w:pPr>
      <w:r>
        <w:rPr>
          <w:sz w:val="20"/>
        </w:rPr>
        <w:t>Multi-Environment — staging → test → approve → production</w:t>
      </w:r>
    </w:p>
    <w:p>
      <w:pPr>
        <w:pStyle w:val="ListBullet"/>
        <w:spacing w:before="20" w:after="20"/>
      </w:pPr>
      <w:r>
        <w:rPr>
          <w:sz w:val="20"/>
        </w:rPr>
        <w:t>Manual Approval — Production deploy এ human review</w:t>
      </w:r>
    </w:p>
    <w:p>
      <w:pPr>
        <w:pStyle w:val="ListBullet"/>
        <w:spacing w:before="20" w:after="20"/>
      </w:pPr>
      <w:r>
        <w:rPr>
          <w:sz w:val="20"/>
        </w:rPr>
        <w:t>Branch Protection — main এ direct push block</w:t>
      </w:r>
    </w:p>
    <w:p>
      <w:pPr>
        <w:pStyle w:val="ListBullet"/>
        <w:spacing w:before="20" w:after="20"/>
      </w:pPr>
      <w:r>
        <w:rPr>
          <w:sz w:val="20"/>
        </w:rPr>
        <w:t>Pull Request workflow — staging তে test, তারপর PR</w:t>
      </w:r>
    </w:p>
    <w:p>
      <w:pPr>
        <w:pStyle w:val="ListBullet"/>
        <w:spacing w:before="20" w:after="20"/>
      </w:pPr>
      <w:r>
        <w:rPr>
          <w:sz w:val="20"/>
        </w:rPr>
        <w:t>SSL/HTTPS — production সবসময় secure</w:t>
      </w:r>
    </w:p>
    <w:p>
      <w:pPr>
        <w:pStyle w:val="ListBullet"/>
        <w:spacing w:before="20" w:after="20"/>
      </w:pPr>
      <w:r>
        <w:rPr>
          <w:sz w:val="20"/>
        </w:rPr>
        <w:t>Security Headers — nginx এ X-Frame-Options, HSTS, etc.</w:t>
      </w:r>
    </w:p>
    <w:p>
      <w:pPr>
        <w:pStyle w:val="ListBullet"/>
        <w:spacing w:before="20" w:after="20"/>
      </w:pPr>
      <w:r>
        <w:rPr>
          <w:sz w:val="20"/>
        </w:rPr>
        <w:t>Automated scanning — OWASP ZAP, Trivy, Gitleaks, Lighthouse</w:t>
      </w:r>
    </w:p>
    <w:p>
      <w:pPr>
        <w:pStyle w:val="ListBullet"/>
        <w:spacing w:before="20" w:after="20"/>
      </w:pPr>
      <w:r>
        <w:rPr>
          <w:sz w:val="20"/>
        </w:rPr>
        <w:t>Monitoring — SSL expiry, broken links weekly check</w:t>
      </w:r>
    </w:p>
    <w:p>
      <w:r>
        <w:br w:type="page"/>
      </w:r>
    </w:p>
    <w:p>
      <w:pPr>
        <w:spacing w:before="360" w:after="120"/>
        <w:pBdr>
          <w:bottom w:val="single" w:sz="6" w:space="1" w:color="005AAA"/>
        </w:pBdr>
      </w:pPr>
      <w:r>
        <w:rPr>
          <w:b/>
          <w:color w:val="005AAA"/>
          <w:sz w:val="36"/>
        </w:rPr>
        <w:t>16. Artifacts — Workflow Output Save করা</w:t>
      </w:r>
    </w:p>
    <w:p>
      <w:pPr>
        <w:spacing w:after="80"/>
      </w:pPr>
      <w:r>
        <w:rPr>
          <w:sz w:val="20"/>
        </w:rPr>
        <w:t>Artifact মানে হলো workflow run এর output file save করা — যেটা পরে download করা যায়। ৯০ দিনের জন্য সব scan result save থাকবে।</w:t>
      </w:r>
    </w:p>
    <w:p>
      <w:pPr>
        <w:spacing w:before="240" w:after="80"/>
      </w:pPr>
      <w:r>
        <w:rPr>
          <w:b/>
          <w:color w:val="008246"/>
          <w:sz w:val="26"/>
        </w:rPr>
        <w:t>Artifacts কীভাবে কাজ করে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git push → workflow run হয় → report তৈরি হয়</w:t>
        <w:br/>
        <w:t xml:space="preserve">                                    ↓</w:t>
        <w:br/>
        <w:t xml:space="preserve">                          Artifact হিসেবে save হয়</w:t>
        <w:br/>
        <w:t xml:space="preserve">                                    ↓</w:t>
        <w:br/>
        <w:t xml:space="preserve">                    GitHub Actions → run → Artifacts section</w:t>
        <w:br/>
        <w:t xml:space="preserve">                                    ↓</w:t>
        <w:br/>
        <w:t xml:space="preserve">                          Download করা যাবে যেকোনো সময়</w:t>
      </w:r>
    </w:p>
    <w:p>
      <w:pPr>
        <w:spacing w:before="40" w:after="40"/>
        <w:ind w:left="432"/>
        <w:shd w:val="clear" w:color="auto" w:fill="E8F5E9"/>
      </w:pPr>
      <w:r>
        <w:rPr>
          <w:i/>
          <w:color w:val="006432"/>
          <w:sz w:val="18"/>
        </w:rPr>
        <w:t>✅ আজকে htmlhint-report-58 artifact সফলভাবে save হয়েছে — [] মানে 0 errors, HTML পারফেক্ট!</w:t>
      </w:r>
    </w:p>
    <w:p>
      <w:pPr>
        <w:spacing w:before="240" w:after="80"/>
      </w:pPr>
      <w:r>
        <w:rPr>
          <w:b/>
          <w:color w:val="008246"/>
          <w:sz w:val="26"/>
        </w:rPr>
        <w:t>কোন কোন Workflow এ Artifact আছে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2196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Artifact Name</w:t>
            </w:r>
          </w:p>
        </w:tc>
        <w:tc>
          <w:tcPr>
            <w:tcW w:type="dxa" w:w="2196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কী save হয়</w:t>
            </w:r>
          </w:p>
        </w:tc>
        <w:tc>
          <w:tcPr>
            <w:tcW w:type="dxa" w:w="2196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Retention</w:t>
            </w:r>
          </w:p>
        </w:tc>
      </w:tr>
      <w:tr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code-quality.yml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htmlhint-report-{run_number}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HTML error report (JSON)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90 days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dependencies-scan.yml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trivy-report-{run_number}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Vulnerability scan report (JSON)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90 days</w:t>
            </w:r>
          </w:p>
        </w:tc>
      </w:tr>
      <w:tr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docker-lint.yml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hadolint-report-{run_number}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Dockerfile lint report (JSON)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90 days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lighthouse.yml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lighthouse-results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Performance/SEO/Accessibility HTML report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Default</w:t>
            </w:r>
          </w:p>
        </w:tc>
      </w:tr>
      <w:tr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owasp-zap.yml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zap-scan-results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Security scan report</w:t>
            </w:r>
          </w:p>
        </w:tc>
        <w:tc>
          <w:tcPr>
            <w:tcW w:type="dxa" w:w="2196"/>
            <w:shd w:val="clear" w:color="auto" w:fill="F0F4FF"/>
          </w:tcPr>
          <w:p>
            <w:r>
              <w:rPr>
                <w:sz w:val="18"/>
              </w:rPr>
              <w:t>Default</w:t>
            </w:r>
          </w:p>
        </w:tc>
      </w:tr>
    </w:tbl>
    <w:p>
      <w:pPr>
        <w:spacing w:before="240" w:after="80"/>
      </w:pPr>
      <w:r>
        <w:rPr>
          <w:b/>
          <w:color w:val="008246"/>
          <w:sz w:val="26"/>
        </w:rPr>
        <w:t>Artifact Download করার পদ্ধতি</w:t>
      </w:r>
    </w:p>
    <w:p>
      <w:pPr>
        <w:pStyle w:val="ListBullet"/>
        <w:spacing w:before="20" w:after="20"/>
      </w:pPr>
      <w:r>
        <w:rPr>
          <w:sz w:val="20"/>
        </w:rPr>
        <w:t>GitHub → Actions → যেকোনো workflow → run এ click করো</w:t>
      </w:r>
    </w:p>
    <w:p>
      <w:pPr>
        <w:pStyle w:val="ListBullet"/>
        <w:spacing w:before="20" w:after="20"/>
      </w:pPr>
      <w:r>
        <w:rPr>
          <w:sz w:val="20"/>
        </w:rPr>
        <w:t>নিচে Artifacts section → Download button চাপো</w:t>
      </w:r>
    </w:p>
    <w:p>
      <w:pPr>
        <w:pStyle w:val="ListBullet"/>
        <w:spacing w:before="20" w:after="20"/>
      </w:pPr>
      <w:r>
        <w:rPr>
          <w:sz w:val="20"/>
        </w:rPr>
        <w:t>ZIP file extract করো → JSON file open করো</w:t>
      </w:r>
    </w:p>
    <w:p>
      <w:pPr>
        <w:spacing w:before="40" w:after="40"/>
        <w:ind w:left="432"/>
        <w:shd w:val="clear" w:color="auto" w:fill="F3E5F5"/>
      </w:pPr>
      <w:r>
        <w:rPr>
          <w:i/>
          <w:color w:val="50008C"/>
          <w:sz w:val="18"/>
        </w:rPr>
        <w:t>💡 Empty array [] মানে কোনো error নেই — এটা good result!</w:t>
      </w:r>
    </w:p>
    <w:p>
      <w:pPr>
        <w:spacing w:before="240" w:after="80"/>
      </w:pPr>
      <w:r>
        <w:rPr>
          <w:b/>
          <w:color w:val="008246"/>
          <w:sz w:val="26"/>
        </w:rPr>
        <w:t>code-quality.yml — Artifact সহ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name: Code Quality</w:t>
        <w:br/>
        <w:t>on:</w:t>
        <w:br/>
        <w:t xml:space="preserve">  push:</w:t>
        <w:br/>
        <w:t xml:space="preserve">    branches: [main, staging]</w:t>
        <w:br/>
        <w:t>jobs:</w:t>
        <w:br/>
        <w:t xml:space="preserve">  html-lint: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Install HTMLHint</w:t>
        <w:br/>
        <w:t xml:space="preserve">        run: npm install -g htmlhint</w:t>
        <w:br/>
        <w:t xml:space="preserve">      - name: Run HTMLHint</w:t>
        <w:br/>
        <w:t xml:space="preserve">        run: htmlhint index.html --format json &gt; htmlhint-report.json || true</w:t>
        <w:br/>
        <w:t xml:space="preserve">      - name: Upload HTMLHint Report</w:t>
        <w:br/>
        <w:t xml:space="preserve">        uses: actions/upload-artifact@v4</w:t>
        <w:br/>
        <w:t xml:space="preserve">        with:</w:t>
        <w:br/>
        <w:t xml:space="preserve">          name: htmlhint-report-${{ github.run_number }}</w:t>
        <w:br/>
        <w:t xml:space="preserve">          path: htmlhint-report.json</w:t>
        <w:br/>
        <w:t xml:space="preserve">          retention-days: 90</w:t>
      </w:r>
    </w:p>
    <w:p>
      <w:pPr>
        <w:spacing w:before="240" w:after="80"/>
      </w:pPr>
      <w:r>
        <w:rPr>
          <w:b/>
          <w:color w:val="008246"/>
          <w:sz w:val="26"/>
        </w:rPr>
        <w:t>dependencies-scan.yml — Artifact সহ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name: Dependency Scan</w:t>
        <w:br/>
        <w:t>on:</w:t>
        <w:br/>
        <w:t xml:space="preserve">  push:</w:t>
        <w:br/>
        <w:t xml:space="preserve">    branches: [main, staging]</w:t>
        <w:br/>
        <w:t>jobs:</w:t>
        <w:br/>
        <w:t xml:space="preserve">  scan: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Run Trivy scan</w:t>
        <w:br/>
        <w:t xml:space="preserve">        uses: aquasecurity/trivy-action@master</w:t>
        <w:br/>
        <w:t xml:space="preserve">        with:</w:t>
        <w:br/>
        <w:t xml:space="preserve">          image-ref: fahim017803/mdfahim.dev:latest</w:t>
        <w:br/>
        <w:t xml:space="preserve">          format: json</w:t>
        <w:br/>
        <w:t xml:space="preserve">          output: trivy-report.json</w:t>
        <w:br/>
        <w:t xml:space="preserve">          exit-code: 0</w:t>
        <w:br/>
        <w:t xml:space="preserve">      - name: Upload Trivy Report</w:t>
        <w:br/>
        <w:t xml:space="preserve">        uses: actions/upload-artifact@v4</w:t>
        <w:br/>
        <w:t xml:space="preserve">        with:</w:t>
        <w:br/>
        <w:t xml:space="preserve">          name: trivy-report-${{ github.run_number }}</w:t>
        <w:br/>
        <w:t xml:space="preserve">          path: trivy-report.json</w:t>
        <w:br/>
        <w:t xml:space="preserve">          retention-days: 90</w:t>
      </w:r>
    </w:p>
    <w:p>
      <w:pPr>
        <w:spacing w:before="240" w:after="80"/>
      </w:pPr>
      <w:r>
        <w:rPr>
          <w:b/>
          <w:color w:val="008246"/>
          <w:sz w:val="26"/>
        </w:rPr>
        <w:t>docker-lint.yml — Artifact সহ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name: Docker Lint</w:t>
        <w:br/>
        <w:t>on:</w:t>
        <w:br/>
        <w:t xml:space="preserve">  push:</w:t>
        <w:br/>
        <w:t xml:space="preserve">    branches: [main, staging]</w:t>
        <w:br/>
        <w:t>jobs:</w:t>
        <w:br/>
        <w:t xml:space="preserve">  lint: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Lint Dockerfile</w:t>
        <w:br/>
        <w:t xml:space="preserve">        uses: hadolint/hadolint-action@v3.1.0</w:t>
        <w:br/>
        <w:t xml:space="preserve">        with:</w:t>
        <w:br/>
        <w:t xml:space="preserve">          dockerfile: dockerfile</w:t>
        <w:br/>
        <w:t xml:space="preserve">          format: json</w:t>
        <w:br/>
        <w:t xml:space="preserve">          output-file: hadolint-report.json</w:t>
        <w:br/>
        <w:t xml:space="preserve">          no-fail: true</w:t>
        <w:br/>
        <w:t xml:space="preserve">      - name: Upload Hadolint Report</w:t>
        <w:br/>
        <w:t xml:space="preserve">        uses: actions/upload-artifact@v4</w:t>
        <w:br/>
        <w:t xml:space="preserve">        with:</w:t>
        <w:br/>
        <w:t xml:space="preserve">          name: hadolint-report-${{ github.run_number }}</w:t>
        <w:br/>
        <w:t xml:space="preserve">          path: hadolint-report.json</w:t>
        <w:br/>
        <w:t xml:space="preserve">          retention-days: 90</w:t>
      </w:r>
    </w:p>
    <w:p>
      <w:r>
        <w:br w:type="page"/>
      </w:r>
    </w:p>
    <w:p>
      <w:pPr>
        <w:spacing w:before="360" w:after="120"/>
        <w:pBdr>
          <w:bottom w:val="single" w:sz="6" w:space="1" w:color="005AAA"/>
        </w:pBdr>
      </w:pPr>
      <w:r>
        <w:rPr>
          <w:b/>
          <w:color w:val="005AAA"/>
          <w:sz w:val="36"/>
        </w:rPr>
        <w:t>17. Cache — Build Faster করা</w:t>
      </w:r>
    </w:p>
    <w:p>
      <w:pPr>
        <w:spacing w:after="80"/>
      </w:pPr>
      <w:r>
        <w:rPr>
          <w:sz w:val="20"/>
        </w:rPr>
        <w:t>Cache মানে হলো আগের build এর Docker layers save করা — পরের build এ reuse হবে। Build time অনেক কমে যাবে।</w:t>
      </w:r>
    </w:p>
    <w:p>
      <w:pPr>
        <w:spacing w:before="240" w:after="80"/>
      </w:pPr>
      <w:r>
        <w:rPr>
          <w:b/>
          <w:color w:val="008246"/>
          <w:sz w:val="26"/>
        </w:rPr>
        <w:t>Cache ছাড়া vs Cache সহ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Cache ছাড়া:</w:t>
        <w:br/>
        <w:t>git push → Docker image build (সব layer নতুন করে) → 2-3 min</w:t>
        <w:br/>
        <w:t xml:space="preserve">                    </w:t>
        <w:br/>
        <w:t>Cache সহ:</w:t>
        <w:br/>
        <w:t>git push → Cache hit (আগের layers reuse) → 30-45 sec ✅</w:t>
      </w:r>
    </w:p>
    <w:p>
      <w:pPr>
        <w:spacing w:before="240" w:after="80"/>
      </w:pPr>
      <w:r>
        <w:rPr>
          <w:b/>
          <w:color w:val="008246"/>
          <w:sz w:val="26"/>
        </w:rPr>
        <w:t>GitHub Actions Cache কীভাবে কাজ করে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প্রথম run:</w:t>
        <w:br/>
        <w:t xml:space="preserve">  → Docker image build হয়</w:t>
        <w:br/>
        <w:t xml:space="preserve">  → সব layers GitHub Cache এ save হয়</w:t>
        <w:br/>
        <w:t xml:space="preserve">  → Cached: 0% (কিছু cache ছিল না)</w:t>
        <w:br/>
        <w:br/>
        <w:t>পরের run:</w:t>
        <w:br/>
        <w:t xml:space="preserve">  → Cache থেকে layers নিয়ে আসে</w:t>
        <w:br/>
        <w:t xml:space="preserve">  → শুধু changed layers rebuild হয়</w:t>
        <w:br/>
        <w:t xml:space="preserve">  → Cached: 80-100% (অনেক faster!)</w:t>
      </w:r>
    </w:p>
    <w:p>
      <w:pPr>
        <w:spacing w:before="40" w:after="40"/>
        <w:ind w:left="432"/>
        <w:shd w:val="clear" w:color="auto" w:fill="E8F5E9"/>
      </w:pPr>
      <w:r>
        <w:rPr>
          <w:i/>
          <w:color w:val="006432"/>
          <w:sz w:val="18"/>
        </w:rPr>
        <w:t>✅ আজকে প্রথম run এ Cached: 0% দেখেছিলাম — পরের run এ অনেক বেশি % দেখাবে।</w:t>
      </w:r>
    </w:p>
    <w:p>
      <w:pPr>
        <w:spacing w:before="240" w:after="80"/>
      </w:pPr>
      <w:r>
        <w:rPr>
          <w:b/>
          <w:color w:val="008246"/>
          <w:sz w:val="26"/>
        </w:rPr>
        <w:t>Cache কোথায় দেখবে</w:t>
      </w:r>
    </w:p>
    <w:p>
      <w:pPr>
        <w:pStyle w:val="ListBullet"/>
        <w:spacing w:before="20" w:after="20"/>
      </w:pPr>
      <w:r>
        <w:rPr>
          <w:sz w:val="20"/>
        </w:rPr>
        <w:t>GitHub → Actions → বাম sidebar এ Caches menu</w:t>
      </w:r>
    </w:p>
    <w:p>
      <w:pPr>
        <w:pStyle w:val="ListBullet"/>
        <w:spacing w:before="20" w:after="20"/>
      </w:pPr>
      <w:r>
        <w:rPr>
          <w:sz w:val="20"/>
        </w:rPr>
        <w:t>অথবা: Settings → Actions → Caches</w:t>
      </w:r>
    </w:p>
    <w:p>
      <w:pPr>
        <w:pStyle w:val="ListBullet"/>
        <w:spacing w:before="20" w:after="20"/>
      </w:pPr>
      <w:r>
        <w:rPr>
          <w:sz w:val="20"/>
        </w:rPr>
        <w:t>Cache size, কতদিন আগে created, branch দেখাবে</w:t>
      </w:r>
    </w:p>
    <w:p>
      <w:pPr>
        <w:spacing w:before="240" w:after="80"/>
      </w:pPr>
      <w:r>
        <w:rPr>
          <w:b/>
          <w:color w:val="008246"/>
          <w:sz w:val="26"/>
        </w:rPr>
        <w:t>docker-push.yml — Cache সহ (Final Version)</w:t>
      </w:r>
    </w:p>
    <w:p>
      <w:pPr>
        <w:spacing w:before="40" w:after="40"/>
        <w:ind w:left="432"/>
        <w:shd w:val="clear" w:color="auto" w:fill="EEEEEE"/>
      </w:pPr>
      <w:r>
        <w:rPr>
          <w:rFonts w:ascii="Courier New" w:hAnsi="Courier New"/>
          <w:color w:val="141414"/>
          <w:sz w:val="18"/>
        </w:rPr>
        <w:t>name: docker build and push</w:t>
        <w:br/>
        <w:t>on:</w:t>
        <w:br/>
        <w:t xml:space="preserve">  push:</w:t>
        <w:br/>
        <w:t xml:space="preserve">    branches: [main, staging]</w:t>
        <w:br/>
        <w:t>jobs:</w:t>
        <w:br/>
        <w:t xml:space="preserve">  build-and-push: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Set up Docker Buildx</w:t>
        <w:br/>
        <w:t xml:space="preserve">        uses: docker/setup-buildx-action@v3</w:t>
        <w:br/>
        <w:t xml:space="preserve">      - name: login to docker</w:t>
        <w:br/>
        <w:t xml:space="preserve">        uses: docker/login-action@v3</w:t>
        <w:br/>
        <w:t xml:space="preserve">        with:</w:t>
        <w:br/>
        <w:t xml:space="preserve">          username: ${{ vars.DOCKERHUB_USER }}</w:t>
        <w:br/>
        <w:t xml:space="preserve">          password: ${{ secrets.DOCKERHUB_TOKEN }}</w:t>
        <w:br/>
        <w:t xml:space="preserve">      - name: build and push</w:t>
        <w:br/>
        <w:t xml:space="preserve">        uses: docker/build-push-action@v6</w:t>
        <w:br/>
        <w:t xml:space="preserve">        with:</w:t>
        <w:br/>
        <w:t xml:space="preserve">          push: true</w:t>
        <w:br/>
        <w:t xml:space="preserve">          tags: |</w:t>
        <w:br/>
        <w:t xml:space="preserve">            fahim017803/mdfahim.dev:latest</w:t>
        <w:br/>
        <w:t xml:space="preserve">            fahim017803/mdfahim.dev:${{ github.sha }}</w:t>
        <w:br/>
        <w:t xml:space="preserve">          cache-from: type=gha</w:t>
        <w:br/>
        <w:t xml:space="preserve">          cache-to: type=gha,mode=max</w:t>
      </w:r>
    </w:p>
    <w:p>
      <w:pPr>
        <w:spacing w:before="40" w:after="40"/>
        <w:ind w:left="432"/>
        <w:shd w:val="clear" w:color="auto" w:fill="F3E5F5"/>
      </w:pPr>
      <w:r>
        <w:rPr>
          <w:i/>
          <w:color w:val="50008C"/>
          <w:sz w:val="18"/>
        </w:rPr>
        <w:t>💡 cache-from: type=gha → GitHub Actions Cache থেকে নেবে</w:t>
        <w:br/>
        <w:t>cache-to: type=gha,mode=max → সব layers cache করবে</w:t>
      </w:r>
    </w:p>
    <w:p>
      <w:pPr>
        <w:spacing w:before="240" w:after="80"/>
      </w:pPr>
      <w:r>
        <w:rPr>
          <w:b/>
          <w:color w:val="008246"/>
          <w:sz w:val="26"/>
        </w:rPr>
        <w:t>Cache vs Artifact — পার্থক্য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928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Cache</w:t>
            </w:r>
          </w:p>
        </w:tc>
        <w:tc>
          <w:tcPr>
            <w:tcW w:type="dxa" w:w="2928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Artifact</w:t>
            </w:r>
          </w:p>
        </w:tc>
      </w:tr>
      <w:tr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উদ্দেশ্য</w:t>
            </w:r>
          </w:p>
        </w:tc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Build faster করা</w:t>
            </w:r>
          </w:p>
        </w:tc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Output file save করা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কী store হয়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Docker layers, npm packages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Reports, logs, build files</w:t>
            </w:r>
          </w:p>
        </w:tc>
      </w:tr>
      <w:tr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কে use করে</w:t>
            </w:r>
          </w:p>
        </w:tc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Build process</w:t>
            </w:r>
          </w:p>
        </w:tc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Developer (download করে)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Last used থেকে 7 days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আমরা 90 days set করেছি</w:t>
            </w:r>
          </w:p>
        </w:tc>
      </w:tr>
      <w:tr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Example</w:t>
            </w:r>
          </w:p>
        </w:tc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Docker layer cache</w:t>
            </w:r>
          </w:p>
        </w:tc>
        <w:tc>
          <w:tcPr>
            <w:tcW w:type="dxa" w:w="2928"/>
            <w:shd w:val="clear" w:color="auto" w:fill="F0F4FF"/>
          </w:tcPr>
          <w:p>
            <w:r>
              <w:rPr>
                <w:sz w:val="18"/>
              </w:rPr>
              <w:t>HTMLHint report, Trivy report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